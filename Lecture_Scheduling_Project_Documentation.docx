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LECTURE SCHEDULING SYSTEM</w:t>
      </w:r>
    </w:p>
    <w:p>
      <w:pPr>
        <w:jc w:val="center"/>
      </w:pPr>
      <w:r>
        <w:rPr>
          <w:b/>
          <w:sz w:val="34"/>
        </w:rPr>
        <w:t>Complete Project Documentation &amp; Technical Report</w:t>
      </w:r>
    </w:p>
    <w:p>
      <w:pPr>
        <w:jc w:val="center"/>
      </w:pPr>
      <w:r>
        <w:rPr>
          <w:sz w:val="24"/>
        </w:rPr>
        <w:br/>
        <w:t>A full-stack web application for managing instructors, courses,</w:t>
        <w:br/>
        <w:t>lecture schedules, extra-lecture requests, and administrative notifications.</w:t>
        <w:br/>
      </w:r>
    </w:p>
    <w:p>
      <w:pPr>
        <w:jc w:val="center"/>
      </w:pPr>
      <w:r>
        <w:rPr>
          <w:sz w:val="22"/>
        </w:rPr>
        <w:br/>
        <w:t>Technology Stack</w:t>
        <w:br/>
        <w:t>React 19 • Vite • Tailwind CSS • Node.js • Express • MongoDB • Mongoose • JWT • Cloudinary</w:t>
      </w:r>
    </w:p>
    <w:p>
      <w:pPr>
        <w:jc w:val="center"/>
      </w:pPr>
      <w:r>
        <w:rPr>
          <w:i/>
        </w:rPr>
        <w:br/>
        <w:t>Prepared from the supplied project source archive</w:t>
        <w:br/>
        <w:t>Project folder: lecture-scheduling</w:t>
      </w:r>
    </w:p>
    <w:p>
      <w:r>
        <w:br w:type="page"/>
      </w:r>
    </w:p>
    <w:p>
      <w:pPr>
        <w:pStyle w:val="Heading1"/>
      </w:pPr>
      <w:r>
        <w:t>1. Document Overview</w:t>
      </w:r>
    </w:p>
    <w:p>
      <w:r>
        <w:t>This document describes the supplied Lecture Scheduling project from functional, technical, database, API, security, deployment, testing, and maintenance perspectives. The report is based on inspection of the source archive, including the backend and frontend code. It is intended to be suitable as a project report, technical documentation, demonstration guide, and viva/reference document.</w:t>
      </w:r>
    </w:p>
    <w:tbl>
      <w:tblPr>
        <w:tblStyle w:val="TableGrid"/>
        <w:tblW w:type="auto" w:w="0"/>
        <w:jc w:val="center"/>
        <w:tblLook w:firstColumn="1" w:firstRow="1" w:lastColumn="0" w:lastRow="0" w:noHBand="0" w:noVBand="1" w:val="04A0"/>
      </w:tblPr>
      <w:tblGrid>
        <w:gridCol w:w="4968"/>
        <w:gridCol w:w="4968"/>
      </w:tblGrid>
      <w:tr>
        <w:tc>
          <w:tcPr>
            <w:tcW w:type="dxa" w:w="4968"/>
            <w:shd w:fill="E9EEF7"/>
            <w:vAlign w:val="center"/>
          </w:tcPr>
          <w:p>
            <w:r>
              <w:rPr>
                <w:b/>
              </w:rPr>
              <w:t>Item</w:t>
            </w:r>
          </w:p>
        </w:tc>
        <w:tc>
          <w:tcPr>
            <w:tcW w:type="dxa" w:w="4968"/>
            <w:shd w:fill="E9EEF7"/>
            <w:vAlign w:val="center"/>
          </w:tcPr>
          <w:p>
            <w:r>
              <w:rPr>
                <w:b/>
              </w:rPr>
              <w:t>Details</w:t>
            </w:r>
          </w:p>
        </w:tc>
      </w:tr>
      <w:tr>
        <w:tc>
          <w:tcPr>
            <w:tcW w:type="dxa" w:w="4968"/>
            <w:vAlign w:val="top"/>
          </w:tcPr>
          <w:p>
            <w:r>
              <w:t>Project Name</w:t>
            </w:r>
          </w:p>
        </w:tc>
        <w:tc>
          <w:tcPr>
            <w:tcW w:type="dxa" w:w="4968"/>
            <w:vAlign w:val="top"/>
          </w:tcPr>
          <w:p>
            <w:r>
              <w:t>Lecture Scheduling System / LectureHub</w:t>
            </w:r>
          </w:p>
        </w:tc>
      </w:tr>
      <w:tr>
        <w:tc>
          <w:tcPr>
            <w:tcW w:type="dxa" w:w="4968"/>
            <w:vAlign w:val="top"/>
          </w:tcPr>
          <w:p>
            <w:r>
              <w:t>Application Type</w:t>
            </w:r>
          </w:p>
        </w:tc>
        <w:tc>
          <w:tcPr>
            <w:tcW w:type="dxa" w:w="4968"/>
            <w:vAlign w:val="top"/>
          </w:tcPr>
          <w:p>
            <w:r>
              <w:t>Full-stack web application</w:t>
            </w:r>
          </w:p>
        </w:tc>
      </w:tr>
      <w:tr>
        <w:tc>
          <w:tcPr>
            <w:tcW w:type="dxa" w:w="4968"/>
            <w:vAlign w:val="top"/>
          </w:tcPr>
          <w:p>
            <w:r>
              <w:t>Frontend</w:t>
            </w:r>
          </w:p>
        </w:tc>
        <w:tc>
          <w:tcPr>
            <w:tcW w:type="dxa" w:w="4968"/>
            <w:vAlign w:val="top"/>
          </w:tcPr>
          <w:p>
            <w:r>
              <w:t>React 19, React Router, Vite, Tailwind CSS, Axios, Lucide React</w:t>
            </w:r>
          </w:p>
        </w:tc>
      </w:tr>
      <w:tr>
        <w:tc>
          <w:tcPr>
            <w:tcW w:type="dxa" w:w="4968"/>
            <w:vAlign w:val="top"/>
          </w:tcPr>
          <w:p>
            <w:r>
              <w:t>Backend</w:t>
            </w:r>
          </w:p>
        </w:tc>
        <w:tc>
          <w:tcPr>
            <w:tcW w:type="dxa" w:w="4968"/>
            <w:vAlign w:val="top"/>
          </w:tcPr>
          <w:p>
            <w:r>
              <w:t>Node.js, Express</w:t>
            </w:r>
          </w:p>
        </w:tc>
      </w:tr>
      <w:tr>
        <w:tc>
          <w:tcPr>
            <w:tcW w:type="dxa" w:w="4968"/>
            <w:vAlign w:val="top"/>
          </w:tcPr>
          <w:p>
            <w:r>
              <w:t>Database</w:t>
            </w:r>
          </w:p>
        </w:tc>
        <w:tc>
          <w:tcPr>
            <w:tcW w:type="dxa" w:w="4968"/>
            <w:vAlign w:val="top"/>
          </w:tcPr>
          <w:p>
            <w:r>
              <w:t>MongoDB using Mongoose</w:t>
            </w:r>
          </w:p>
        </w:tc>
      </w:tr>
      <w:tr>
        <w:tc>
          <w:tcPr>
            <w:tcW w:type="dxa" w:w="4968"/>
            <w:vAlign w:val="top"/>
          </w:tcPr>
          <w:p>
            <w:r>
              <w:t>Authentication</w:t>
            </w:r>
          </w:p>
        </w:tc>
        <w:tc>
          <w:tcPr>
            <w:tcW w:type="dxa" w:w="4968"/>
            <w:vAlign w:val="top"/>
          </w:tcPr>
          <w:p>
            <w:r>
              <w:t>JWT + bcryptjs</w:t>
            </w:r>
          </w:p>
        </w:tc>
      </w:tr>
      <w:tr>
        <w:tc>
          <w:tcPr>
            <w:tcW w:type="dxa" w:w="4968"/>
            <w:vAlign w:val="top"/>
          </w:tcPr>
          <w:p>
            <w:r>
              <w:t>Image Storage</w:t>
            </w:r>
          </w:p>
        </w:tc>
        <w:tc>
          <w:tcPr>
            <w:tcW w:type="dxa" w:w="4968"/>
            <w:vAlign w:val="top"/>
          </w:tcPr>
          <w:p>
            <w:r>
              <w:t>Cloudinary</w:t>
            </w:r>
          </w:p>
        </w:tc>
      </w:tr>
      <w:tr>
        <w:tc>
          <w:tcPr>
            <w:tcW w:type="dxa" w:w="4968"/>
            <w:vAlign w:val="top"/>
          </w:tcPr>
          <w:p>
            <w:r>
              <w:t>File Upload</w:t>
            </w:r>
          </w:p>
        </w:tc>
        <w:tc>
          <w:tcPr>
            <w:tcW w:type="dxa" w:w="4968"/>
            <w:vAlign w:val="top"/>
          </w:tcPr>
          <w:p>
            <w:r>
              <w:t>Multer memory storage + Cloudinary stream upload</w:t>
            </w:r>
          </w:p>
        </w:tc>
      </w:tr>
      <w:tr>
        <w:tc>
          <w:tcPr>
            <w:tcW w:type="dxa" w:w="4968"/>
            <w:vAlign w:val="top"/>
          </w:tcPr>
          <w:p>
            <w:r>
              <w:t>API Base URL (development)</w:t>
            </w:r>
          </w:p>
        </w:tc>
        <w:tc>
          <w:tcPr>
            <w:tcW w:type="dxa" w:w="4968"/>
            <w:vAlign w:val="top"/>
          </w:tcPr>
          <w:p>
            <w:r>
              <w:t>http://localhost:5000/api</w:t>
            </w:r>
          </w:p>
        </w:tc>
      </w:tr>
      <w:tr>
        <w:tc>
          <w:tcPr>
            <w:tcW w:type="dxa" w:w="4968"/>
            <w:vAlign w:val="top"/>
          </w:tcPr>
          <w:p>
            <w:r>
              <w:t>Frontend Development Server</w:t>
            </w:r>
          </w:p>
        </w:tc>
        <w:tc>
          <w:tcPr>
            <w:tcW w:type="dxa" w:w="4968"/>
            <w:vAlign w:val="top"/>
          </w:tcPr>
          <w:p>
            <w:r>
              <w:t>Vite</w:t>
            </w:r>
          </w:p>
        </w:tc>
      </w:tr>
      <w:tr>
        <w:tc>
          <w:tcPr>
            <w:tcW w:type="dxa" w:w="4968"/>
            <w:vAlign w:val="top"/>
          </w:tcPr>
          <w:p>
            <w:r>
              <w:t>Primary Users</w:t>
            </w:r>
          </w:p>
        </w:tc>
        <w:tc>
          <w:tcPr>
            <w:tcW w:type="dxa" w:w="4968"/>
            <w:vAlign w:val="top"/>
          </w:tcPr>
          <w:p>
            <w:r>
              <w:t>Administrator and Instructor</w:t>
            </w:r>
          </w:p>
        </w:tc>
      </w:tr>
      <w:tr>
        <w:tc>
          <w:tcPr>
            <w:tcW w:type="dxa" w:w="4968"/>
            <w:vAlign w:val="top"/>
          </w:tcPr>
          <w:p>
            <w:r>
              <w:t>Main Purpose</w:t>
            </w:r>
          </w:p>
        </w:tc>
        <w:tc>
          <w:tcPr>
            <w:tcW w:type="dxa" w:w="4968"/>
            <w:vAlign w:val="top"/>
          </w:tcPr>
          <w:p>
            <w:r>
              <w:t>Create courses and automatically generate lectures while preventing instructor schedule conflicts</w:t>
            </w:r>
          </w:p>
        </w:tc>
      </w:tr>
    </w:tbl>
    <w:p/>
    <w:p>
      <w:pPr>
        <w:pStyle w:val="Heading2"/>
      </w:pPr>
      <w:r>
        <w:t>1.1 Executive Summary</w:t>
      </w:r>
    </w:p>
    <w:p>
      <w:r>
        <w:t>The Lecture Scheduling System is designed to simplify academic lecture management. An administrator can authenticate, create instructors, create and edit courses, view generated lectures, review extra-lecture requests, and manage notifications. Instructors can authenticate and view their assigned lectures. Course creation contains a date range, weekly teaching days, start time, end time, course level, description, instructor, and optional course image. The backend expands the weekly schedule into individual lecture records and performs instructor conflict checks before saving the schedule.</w:t>
      </w:r>
    </w:p>
    <w:p>
      <w:r>
        <w:t>The project follows a separated frontend/backend architecture. React handles presentation and routing, Axios communicates with REST endpoints, Express controllers implement business logic, Mongoose models define MongoDB documents, and JWT middleware protects authenticated routes.</w:t>
      </w:r>
    </w:p>
    <w:p>
      <w:pPr>
        <w:pStyle w:val="Heading2"/>
      </w:pPr>
      <w:r>
        <w:t>1.2 Key Features</w:t>
      </w:r>
    </w:p>
    <w:p>
      <w:pPr>
        <w:pStyle w:val="ListBullet"/>
      </w:pPr>
      <w:r>
        <w:t>Role-based login for administrators and instructors.</w:t>
      </w:r>
    </w:p>
    <w:p>
      <w:pPr>
        <w:pStyle w:val="ListBullet"/>
      </w:pPr>
      <w:r>
        <w:t>JWT authentication with a one-day token lifetime.</w:t>
      </w:r>
    </w:p>
    <w:p>
      <w:pPr>
        <w:pStyle w:val="ListBullet"/>
      </w:pPr>
      <w:r>
        <w:t>Administrator dashboard with counts and scheduling information.</w:t>
      </w:r>
    </w:p>
    <w:p>
      <w:pPr>
        <w:pStyle w:val="ListBullet"/>
      </w:pPr>
      <w:r>
        <w:t>Instructor creation and instructor listing.</w:t>
      </w:r>
    </w:p>
    <w:p>
      <w:pPr>
        <w:pStyle w:val="ListBullet"/>
      </w:pPr>
      <w:r>
        <w:t>Course creation and editing with weekly schedule generation.</w:t>
      </w:r>
    </w:p>
    <w:p>
      <w:pPr>
        <w:pStyle w:val="ListBullet"/>
      </w:pPr>
      <w:r>
        <w:t>Automatic generation of regular lecture records from course schedules.</w:t>
      </w:r>
    </w:p>
    <w:p>
      <w:pPr>
        <w:pStyle w:val="ListBullet"/>
      </w:pPr>
      <w:r>
        <w:t>Lecture listing and lecture editing.</w:t>
      </w:r>
    </w:p>
    <w:p>
      <w:pPr>
        <w:pStyle w:val="ListBullet"/>
      </w:pPr>
      <w:r>
        <w:t>Instructor timetable conflict detection using interval-overlap logic.</w:t>
      </w:r>
    </w:p>
    <w:p>
      <w:pPr>
        <w:pStyle w:val="ListBullet"/>
      </w:pPr>
      <w:r>
        <w:t>Extra lecture request workflow: pending → approved/rejected.</w:t>
      </w:r>
    </w:p>
    <w:p>
      <w:pPr>
        <w:pStyle w:val="ListBullet"/>
      </w:pPr>
      <w:r>
        <w:t>Automatic creation of an extra lecture when an admin approves a request.</w:t>
      </w:r>
    </w:p>
    <w:p>
      <w:pPr>
        <w:pStyle w:val="ListBullet"/>
      </w:pPr>
      <w:r>
        <w:t>Administrative notification listing and read/unread management.</w:t>
      </w:r>
    </w:p>
    <w:p>
      <w:pPr>
        <w:pStyle w:val="ListBullet"/>
      </w:pPr>
      <w:r>
        <w:t>Optional course image upload through Cloudinary.</w:t>
      </w:r>
    </w:p>
    <w:p>
      <w:pPr>
        <w:pStyle w:val="ListBullet"/>
      </w:pPr>
      <w:r>
        <w:t>Protected frontend routes and backend role authorization.</w:t>
      </w:r>
    </w:p>
    <w:p>
      <w:pPr>
        <w:pStyle w:val="Heading1"/>
      </w:pPr>
      <w:r>
        <w:t>2. Problem Statement</w:t>
      </w:r>
    </w:p>
    <w:p>
      <w:r>
        <w:t>Manual lecture scheduling is prone to overlapping instructor assignments, inconsistent course calendars, missed sessions, and poor visibility of changes. A scheduling platform is needed to centralize course and lecture information, enforce basic scheduling rules, provide role-specific access, and support additional lecture requests without relying on spreadsheets or manual coordination.</w:t>
      </w:r>
    </w:p>
    <w:p>
      <w:pPr>
        <w:pStyle w:val="Heading2"/>
      </w:pPr>
      <w:r>
        <w:t>2.1 Proposed Solution</w:t>
      </w:r>
    </w:p>
    <w:p>
      <w:r>
        <w:t>The system stores instructors, courses, lectures, extra-lecture requests, and notifications in MongoDB. Administrators create a course with a date range and selected weekdays. The application calculates every matching date and creates a regular lecture for each date. Before creation, the backend checks whether the assigned instructor already has a scheduled/pending lecture overlapping the requested time. Instructors can access their own lecture list, while administrators retain scheduling control.</w:t>
      </w:r>
    </w:p>
    <w:p>
      <w:pPr>
        <w:pStyle w:val="Heading1"/>
      </w:pPr>
      <w:r>
        <w:t>3. Objectives</w:t>
      </w:r>
    </w:p>
    <w:p>
      <w:pPr>
        <w:pStyle w:val="ListBullet"/>
      </w:pPr>
      <w:r>
        <w:t>Digitize the lecture scheduling process.</w:t>
      </w:r>
    </w:p>
    <w:p>
      <w:pPr>
        <w:pStyle w:val="ListBullet"/>
      </w:pPr>
      <w:r>
        <w:t>Reduce instructor timetable conflicts.</w:t>
      </w:r>
    </w:p>
    <w:p>
      <w:pPr>
        <w:pStyle w:val="ListBullet"/>
      </w:pPr>
      <w:r>
        <w:t>Centralize course, instructor, and lecture data.</w:t>
      </w:r>
    </w:p>
    <w:p>
      <w:pPr>
        <w:pStyle w:val="ListBullet"/>
      </w:pPr>
      <w:r>
        <w:t>Provide role-based access for administrators and instructors.</w:t>
      </w:r>
    </w:p>
    <w:p>
      <w:pPr>
        <w:pStyle w:val="ListBullet"/>
      </w:pPr>
      <w:r>
        <w:t>Automatically generate recurring lectures from weekly schedule rules.</w:t>
      </w:r>
    </w:p>
    <w:p>
      <w:pPr>
        <w:pStyle w:val="ListBullet"/>
      </w:pPr>
      <w:r>
        <w:t>Support controlled requests for extra lectures.</w:t>
      </w:r>
    </w:p>
    <w:p>
      <w:pPr>
        <w:pStyle w:val="ListBullet"/>
      </w:pPr>
      <w:r>
        <w:t>Provide a notification mechanism for administrative review.</w:t>
      </w:r>
    </w:p>
    <w:p>
      <w:pPr>
        <w:pStyle w:val="ListBullet"/>
      </w:pPr>
      <w:r>
        <w:t>Provide a clean web interface for day-to-day schedule administration.</w:t>
      </w:r>
    </w:p>
    <w:p>
      <w:pPr>
        <w:pStyle w:val="ListBullet"/>
      </w:pPr>
      <w:r>
        <w:t>Create a maintainable REST API separating UI from business logic.</w:t>
      </w:r>
    </w:p>
    <w:p>
      <w:pPr>
        <w:pStyle w:val="Heading1"/>
      </w:pPr>
      <w:r>
        <w:t>4. Scope of the Project</w:t>
      </w:r>
    </w:p>
    <w:p>
      <w:pPr>
        <w:pStyle w:val="Heading2"/>
      </w:pPr>
      <w:r>
        <w:t>4.1 In Scope</w:t>
      </w:r>
    </w:p>
    <w:p>
      <w:pPr>
        <w:pStyle w:val="ListBullet"/>
      </w:pPr>
      <w:r>
        <w:t>Administrator and instructor authentication.</w:t>
      </w:r>
    </w:p>
    <w:p>
      <w:pPr>
        <w:pStyle w:val="ListBullet"/>
      </w:pPr>
      <w:r>
        <w:t>Instructor account creation by an administrator.</w:t>
      </w:r>
    </w:p>
    <w:p>
      <w:pPr>
        <w:pStyle w:val="ListBullet"/>
      </w:pPr>
      <w:r>
        <w:t>Course creation, listing, retrieval, and update.</w:t>
      </w:r>
    </w:p>
    <w:p>
      <w:pPr>
        <w:pStyle w:val="ListBullet"/>
      </w:pPr>
      <w:r>
        <w:t>Course image upload.</w:t>
      </w:r>
    </w:p>
    <w:p>
      <w:pPr>
        <w:pStyle w:val="ListBullet"/>
      </w:pPr>
      <w:r>
        <w:t>Regular lecture generation and management.</w:t>
      </w:r>
    </w:p>
    <w:p>
      <w:pPr>
        <w:pStyle w:val="ListBullet"/>
      </w:pPr>
      <w:r>
        <w:t>Schedule conflict validation.</w:t>
      </w:r>
    </w:p>
    <w:p>
      <w:pPr>
        <w:pStyle w:val="ListBullet"/>
      </w:pPr>
      <w:r>
        <w:t>Instructor lecture dashboard.</w:t>
      </w:r>
    </w:p>
    <w:p>
      <w:pPr>
        <w:pStyle w:val="ListBullet"/>
      </w:pPr>
      <w:r>
        <w:t>Extra lecture request and approval/rejection workflow.</w:t>
      </w:r>
    </w:p>
    <w:p>
      <w:pPr>
        <w:pStyle w:val="ListBullet"/>
      </w:pPr>
      <w:r>
        <w:t>Notification read/unread functionality.</w:t>
      </w:r>
    </w:p>
    <w:p>
      <w:pPr>
        <w:pStyle w:val="ListBullet"/>
      </w:pPr>
      <w:r>
        <w:t>REST API and MongoDB persistence.</w:t>
      </w:r>
    </w:p>
    <w:p>
      <w:pPr>
        <w:pStyle w:val="Heading2"/>
      </w:pPr>
      <w:r>
        <w:t>4.2 Out of Scope / Not Evident in the Supplied Implementation</w:t>
      </w:r>
    </w:p>
    <w:p>
      <w:pPr>
        <w:pStyle w:val="ListBullet"/>
      </w:pPr>
      <w:r>
        <w:t>Student accounts and student attendance.</w:t>
      </w:r>
    </w:p>
    <w:p>
      <w:pPr>
        <w:pStyle w:val="ListBullet"/>
      </w:pPr>
      <w:r>
        <w:t>Room/classroom allocation.</w:t>
      </w:r>
    </w:p>
    <w:p>
      <w:pPr>
        <w:pStyle w:val="ListBullet"/>
      </w:pPr>
      <w:r>
        <w:t>Public student timetable view.</w:t>
      </w:r>
    </w:p>
    <w:p>
      <w:pPr>
        <w:pStyle w:val="ListBullet"/>
      </w:pPr>
      <w:r>
        <w:t>Email/SMS/push notification delivery.</w:t>
      </w:r>
    </w:p>
    <w:p>
      <w:pPr>
        <w:pStyle w:val="ListBullet"/>
      </w:pPr>
      <w:r>
        <w:t>Calendar integrations such as Google Calendar or Outlook.</w:t>
      </w:r>
    </w:p>
    <w:p>
      <w:pPr>
        <w:pStyle w:val="ListBullet"/>
      </w:pPr>
      <w:r>
        <w:t>Automated optimization across rooms and instructors.</w:t>
      </w:r>
    </w:p>
    <w:p>
      <w:pPr>
        <w:pStyle w:val="ListBullet"/>
      </w:pPr>
      <w:r>
        <w:t>Recurring background jobs or real-time WebSocket updates.</w:t>
      </w:r>
    </w:p>
    <w:p>
      <w:pPr>
        <w:pStyle w:val="ListBullet"/>
      </w:pPr>
      <w:r>
        <w:t>Password reset, email verification, and multi-factor authentication.</w:t>
      </w:r>
    </w:p>
    <w:p>
      <w:pPr>
        <w:pStyle w:val="Heading1"/>
      </w:pPr>
      <w:r>
        <w:t>5. System Requirements</w:t>
      </w:r>
    </w:p>
    <w:p>
      <w:pPr>
        <w:pStyle w:val="Heading2"/>
      </w:pPr>
      <w:r>
        <w:t>5.1 Hardware</w:t>
      </w:r>
    </w:p>
    <w:tbl>
      <w:tblPr>
        <w:tblStyle w:val="TableGrid"/>
        <w:tblW w:type="auto" w:w="0"/>
        <w:jc w:val="center"/>
        <w:tblLook w:firstColumn="1" w:firstRow="1" w:lastColumn="0" w:lastRow="0" w:noHBand="0" w:noVBand="1" w:val="04A0"/>
      </w:tblPr>
      <w:tblGrid>
        <w:gridCol w:w="4968"/>
        <w:gridCol w:w="4968"/>
      </w:tblGrid>
      <w:tr>
        <w:tc>
          <w:tcPr>
            <w:tcW w:type="dxa" w:w="4968"/>
            <w:shd w:fill="E9EEF7"/>
            <w:vAlign w:val="center"/>
          </w:tcPr>
          <w:p>
            <w:r>
              <w:rPr>
                <w:b/>
              </w:rPr>
              <w:t>Component</w:t>
            </w:r>
          </w:p>
        </w:tc>
        <w:tc>
          <w:tcPr>
            <w:tcW w:type="dxa" w:w="4968"/>
            <w:shd w:fill="E9EEF7"/>
            <w:vAlign w:val="center"/>
          </w:tcPr>
          <w:p>
            <w:r>
              <w:rPr>
                <w:b/>
              </w:rPr>
              <w:t>Recommended Minimum</w:t>
            </w:r>
          </w:p>
        </w:tc>
      </w:tr>
      <w:tr>
        <w:tc>
          <w:tcPr>
            <w:tcW w:type="dxa" w:w="4968"/>
            <w:vAlign w:val="top"/>
          </w:tcPr>
          <w:p>
            <w:r>
              <w:t>Processor</w:t>
            </w:r>
          </w:p>
        </w:tc>
        <w:tc>
          <w:tcPr>
            <w:tcW w:type="dxa" w:w="4968"/>
            <w:vAlign w:val="top"/>
          </w:tcPr>
          <w:p>
            <w:r>
              <w:t>Modern dual-core CPU or better</w:t>
            </w:r>
          </w:p>
        </w:tc>
      </w:tr>
      <w:tr>
        <w:tc>
          <w:tcPr>
            <w:tcW w:type="dxa" w:w="4968"/>
            <w:vAlign w:val="top"/>
          </w:tcPr>
          <w:p>
            <w:r>
              <w:t>RAM</w:t>
            </w:r>
          </w:p>
        </w:tc>
        <w:tc>
          <w:tcPr>
            <w:tcW w:type="dxa" w:w="4968"/>
            <w:vAlign w:val="top"/>
          </w:tcPr>
          <w:p>
            <w:r>
              <w:t>4 GB minimum; 8 GB recommended for development</w:t>
            </w:r>
          </w:p>
        </w:tc>
      </w:tr>
      <w:tr>
        <w:tc>
          <w:tcPr>
            <w:tcW w:type="dxa" w:w="4968"/>
            <w:vAlign w:val="top"/>
          </w:tcPr>
          <w:p>
            <w:r>
              <w:t>Storage</w:t>
            </w:r>
          </w:p>
        </w:tc>
        <w:tc>
          <w:tcPr>
            <w:tcW w:type="dxa" w:w="4968"/>
            <w:vAlign w:val="top"/>
          </w:tcPr>
          <w:p>
            <w:r>
              <w:t>At least 1 GB free for source, dependencies, and build output</w:t>
            </w:r>
          </w:p>
        </w:tc>
      </w:tr>
      <w:tr>
        <w:tc>
          <w:tcPr>
            <w:tcW w:type="dxa" w:w="4968"/>
            <w:vAlign w:val="top"/>
          </w:tcPr>
          <w:p>
            <w:r>
              <w:t>Network</w:t>
            </w:r>
          </w:p>
        </w:tc>
        <w:tc>
          <w:tcPr>
            <w:tcW w:type="dxa" w:w="4968"/>
            <w:vAlign w:val="top"/>
          </w:tcPr>
          <w:p>
            <w:r>
              <w:t>Internet connection required for MongoDB Atlas/Cloudinary when configured remotely</w:t>
            </w:r>
          </w:p>
        </w:tc>
      </w:tr>
    </w:tbl>
    <w:p/>
    <w:p>
      <w:pPr>
        <w:pStyle w:val="Heading2"/>
      </w:pPr>
      <w:r>
        <w:t>5.2 Software</w:t>
      </w:r>
    </w:p>
    <w:p>
      <w:pPr>
        <w:pStyle w:val="ListBullet"/>
      </w:pPr>
      <w:r>
        <w:t>Node.js with npm.</w:t>
      </w:r>
    </w:p>
    <w:p>
      <w:pPr>
        <w:pStyle w:val="ListBullet"/>
      </w:pPr>
      <w:r>
        <w:t>MongoDB/MongoDB Atlas connection.</w:t>
      </w:r>
    </w:p>
    <w:p>
      <w:pPr>
        <w:pStyle w:val="ListBullet"/>
      </w:pPr>
      <w:r>
        <w:t>A modern web browser such as Chrome, Edge, or Firefox.</w:t>
      </w:r>
    </w:p>
    <w:p>
      <w:pPr>
        <w:pStyle w:val="ListBullet"/>
      </w:pPr>
      <w:r>
        <w:t>Code editor such as VS Code.</w:t>
      </w:r>
    </w:p>
    <w:p>
      <w:pPr>
        <w:pStyle w:val="ListBullet"/>
      </w:pPr>
      <w:r>
        <w:t>Git is useful but not required to run the project.</w:t>
      </w:r>
    </w:p>
    <w:p>
      <w:pPr>
        <w:pStyle w:val="Heading1"/>
      </w:pPr>
      <w:r>
        <w:t>6. System Architecture</w:t>
      </w:r>
    </w:p>
    <w:p>
      <w:r>
        <w:t>The application uses a three-layer logical architecture: presentation layer, API/business layer, and persistence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Layer</w:t>
            </w:r>
          </w:p>
        </w:tc>
        <w:tc>
          <w:tcPr>
            <w:tcW w:type="dxa" w:w="3312"/>
            <w:shd w:fill="E9EEF7"/>
            <w:vAlign w:val="center"/>
          </w:tcPr>
          <w:p>
            <w:r>
              <w:rPr>
                <w:b/>
              </w:rPr>
              <w:t>Technology</w:t>
            </w:r>
          </w:p>
        </w:tc>
        <w:tc>
          <w:tcPr>
            <w:tcW w:type="dxa" w:w="3312"/>
            <w:shd w:fill="E9EEF7"/>
            <w:vAlign w:val="center"/>
          </w:tcPr>
          <w:p>
            <w:r>
              <w:rPr>
                <w:b/>
              </w:rPr>
              <w:t>Responsibility</w:t>
            </w:r>
          </w:p>
        </w:tc>
      </w:tr>
      <w:tr>
        <w:tc>
          <w:tcPr>
            <w:tcW w:type="dxa" w:w="3312"/>
            <w:vAlign w:val="top"/>
          </w:tcPr>
          <w:p>
            <w:r>
              <w:t>Presentation</w:t>
            </w:r>
          </w:p>
        </w:tc>
        <w:tc>
          <w:tcPr>
            <w:tcW w:type="dxa" w:w="3312"/>
            <w:vAlign w:val="top"/>
          </w:tcPr>
          <w:p>
            <w:r>
              <w:t>React + React Router + Tailwind CSS</w:t>
            </w:r>
          </w:p>
        </w:tc>
        <w:tc>
          <w:tcPr>
            <w:tcW w:type="dxa" w:w="3312"/>
            <w:vAlign w:val="top"/>
          </w:tcPr>
          <w:p>
            <w:r>
              <w:t>Login, dashboards, forms, tables, navigation, protected views</w:t>
            </w:r>
          </w:p>
        </w:tc>
      </w:tr>
      <w:tr>
        <w:tc>
          <w:tcPr>
            <w:tcW w:type="dxa" w:w="3312"/>
            <w:vAlign w:val="top"/>
          </w:tcPr>
          <w:p>
            <w:r>
              <w:t>API / Business</w:t>
            </w:r>
          </w:p>
        </w:tc>
        <w:tc>
          <w:tcPr>
            <w:tcW w:type="dxa" w:w="3312"/>
            <w:vAlign w:val="top"/>
          </w:tcPr>
          <w:p>
            <w:r>
              <w:t>Node.js + Express</w:t>
            </w:r>
          </w:p>
        </w:tc>
        <w:tc>
          <w:tcPr>
            <w:tcW w:type="dxa" w:w="3312"/>
            <w:vAlign w:val="top"/>
          </w:tcPr>
          <w:p>
            <w:r>
              <w:t>Authentication, authorization, validation, scheduling, request processing</w:t>
            </w:r>
          </w:p>
        </w:tc>
      </w:tr>
      <w:tr>
        <w:tc>
          <w:tcPr>
            <w:tcW w:type="dxa" w:w="3312"/>
            <w:vAlign w:val="top"/>
          </w:tcPr>
          <w:p>
            <w:r>
              <w:t>Persistence</w:t>
            </w:r>
          </w:p>
        </w:tc>
        <w:tc>
          <w:tcPr>
            <w:tcW w:type="dxa" w:w="3312"/>
            <w:vAlign w:val="top"/>
          </w:tcPr>
          <w:p>
            <w:r>
              <w:t>MongoDB + Mongoose</w:t>
            </w:r>
          </w:p>
        </w:tc>
        <w:tc>
          <w:tcPr>
            <w:tcW w:type="dxa" w:w="3312"/>
            <w:vAlign w:val="top"/>
          </w:tcPr>
          <w:p>
            <w:r>
              <w:t>Users, courses, lectures, extra requests, notifications</w:t>
            </w:r>
          </w:p>
        </w:tc>
      </w:tr>
      <w:tr>
        <w:tc>
          <w:tcPr>
            <w:tcW w:type="dxa" w:w="3312"/>
            <w:vAlign w:val="top"/>
          </w:tcPr>
          <w:p>
            <w:r>
              <w:t>External Media</w:t>
            </w:r>
          </w:p>
        </w:tc>
        <w:tc>
          <w:tcPr>
            <w:tcW w:type="dxa" w:w="3312"/>
            <w:vAlign w:val="top"/>
          </w:tcPr>
          <w:p>
            <w:r>
              <w:t>Cloudinary</w:t>
            </w:r>
          </w:p>
        </w:tc>
        <w:tc>
          <w:tcPr>
            <w:tcW w:type="dxa" w:w="3312"/>
            <w:vAlign w:val="top"/>
          </w:tcPr>
          <w:p>
            <w:r>
              <w:t>Course image storage</w:t>
            </w:r>
          </w:p>
        </w:tc>
      </w:tr>
    </w:tbl>
    <w:p/>
    <w:p>
      <w:pPr>
        <w:pStyle w:val="Heading2"/>
      </w:pPr>
      <w:r>
        <w:t>6.1 High-Level Flow</w:t>
      </w:r>
    </w:p>
    <w:p>
      <w:pPr>
        <w:pStyle w:val="Code"/>
        <w:ind w:left="288"/>
      </w:pPr>
      <w:r>
        <w:t>Browser</w:t>
        <w:br/>
        <w:t xml:space="preserve">   |</w:t>
        <w:br/>
        <w:t xml:space="preserve">   | HTTP/JSON + Bearer JWT</w:t>
        <w:br/>
        <w:t xml:space="preserve">   v</w:t>
        <w:br/>
        <w:t>React Frontend (Vite)</w:t>
        <w:br/>
        <w:t xml:space="preserve">   |</w:t>
        <w:br/>
        <w:t xml:space="preserve">   | Axios -&gt; /api/*</w:t>
        <w:br/>
        <w:t xml:space="preserve">   v</w:t>
        <w:br/>
        <w:t>Express Server</w:t>
        <w:br/>
        <w:t xml:space="preserve">   |</w:t>
        <w:br/>
        <w:t xml:space="preserve">   +--&gt; Authentication / Role Middleware</w:t>
        <w:br/>
        <w:t xml:space="preserve">   |</w:t>
        <w:br/>
        <w:t xml:space="preserve">   +--&gt; Controllers</w:t>
        <w:br/>
        <w:t xml:space="preserve">   |       |</w:t>
        <w:br/>
        <w:t xml:space="preserve">   |       +--&gt; Mongoose Models</w:t>
        <w:br/>
        <w:t xml:space="preserve">   |       +--&gt; Scheduling / Conflict Validation</w:t>
        <w:br/>
        <w:t xml:space="preserve">   |       +--&gt; Cloudinary (course images)</w:t>
        <w:br/>
        <w:t xml:space="preserve">   |</w:t>
        <w:br/>
        <w:t xml:space="preserve">   v</w:t>
        <w:br/>
        <w:t>MongoDB</w:t>
      </w:r>
    </w:p>
    <w:p>
      <w:pPr>
        <w:pStyle w:val="Heading2"/>
      </w:pPr>
      <w:r>
        <w:t>6.2 Project Structure</w:t>
      </w:r>
    </w:p>
    <w:p>
      <w:pPr>
        <w:pStyle w:val="Code"/>
        <w:ind w:left="288"/>
      </w:pPr>
      <w:r>
        <w:t>lecture-scheduling/</w:t>
        <w:br/>
        <w:t>├── backend/</w:t>
        <w:br/>
        <w:t>│   ├── src/</w:t>
        <w:br/>
        <w:t>│   │   ├── config/</w:t>
        <w:br/>
        <w:t>│   │   ├── controllers/</w:t>
        <w:br/>
        <w:t>│   │   ├── middleware/</w:t>
        <w:br/>
        <w:t>│   │   ├── models/</w:t>
        <w:br/>
        <w:t>│   │   ├── routes/</w:t>
        <w:br/>
        <w:t>│   │   ├── utils/</w:t>
        <w:br/>
        <w:t>│   │   ├── seed.js</w:t>
        <w:br/>
        <w:t>│   │   └── server.js</w:t>
        <w:br/>
        <w:t>│   ├── package.json</w:t>
        <w:br/>
        <w:t>│   └── .env</w:t>
        <w:br/>
        <w:t>└── frontend/</w:t>
        <w:br/>
        <w:t xml:space="preserve">    ├── src/</w:t>
        <w:br/>
        <w:t xml:space="preserve">    │   ├── components/</w:t>
        <w:br/>
        <w:t xml:space="preserve">    │   ├── context/</w:t>
        <w:br/>
        <w:t xml:space="preserve">    │   ├── pages/</w:t>
        <w:br/>
        <w:t xml:space="preserve">    │   │   ├── admin/</w:t>
        <w:br/>
        <w:t xml:space="preserve">    │   │   └── instructor/</w:t>
        <w:br/>
        <w:t xml:space="preserve">    │   ├── services/</w:t>
        <w:br/>
        <w:t xml:space="preserve">    │   ├── App.jsx</w:t>
        <w:br/>
        <w:t xml:space="preserve">    │   └── main.jsx</w:t>
        <w:br/>
        <w:t xml:space="preserve">    ├── public/</w:t>
        <w:br/>
        <w:t xml:space="preserve">    ├── package.json</w:t>
        <w:br/>
        <w:t xml:space="preserve">    └── vite.config.js</w:t>
      </w:r>
    </w:p>
    <w:p>
      <w:pPr>
        <w:pStyle w:val="Heading1"/>
      </w:pPr>
      <w:r>
        <w:t>7. Functional Modules</w:t>
      </w:r>
    </w:p>
    <w:p>
      <w:pPr>
        <w:pStyle w:val="Heading2"/>
      </w:pPr>
      <w:r>
        <w:t>Authentication Module</w:t>
      </w:r>
    </w:p>
    <w:p>
      <w:r>
        <w:t>Login using email/password; bcrypt password comparison; JWT issuance; frontend token persistence in localStorage; logout removes stored credentials.</w:t>
      </w:r>
    </w:p>
    <w:p>
      <w:pPr>
        <w:pStyle w:val="Heading2"/>
      </w:pPr>
      <w:r>
        <w:t>Administrator Module</w:t>
      </w:r>
    </w:p>
    <w:p>
      <w:r>
        <w:t>Admin layout, dashboard, instructors, courses, lectures, notifications, and extra lecture review.</w:t>
      </w:r>
    </w:p>
    <w:p>
      <w:pPr>
        <w:pStyle w:val="Heading2"/>
      </w:pPr>
      <w:r>
        <w:t>Instructor Module</w:t>
      </w:r>
    </w:p>
    <w:p>
      <w:r>
        <w:t>Instructor dashboard showing profile information and assigned lectures.</w:t>
      </w:r>
    </w:p>
    <w:p>
      <w:pPr>
        <w:pStyle w:val="Heading2"/>
      </w:pPr>
      <w:r>
        <w:t>Instructor Management</w:t>
      </w:r>
    </w:p>
    <w:p>
      <w:r>
        <w:t>Admin can create instructors and list/view instructor records. Passwords are excluded from listing responses.</w:t>
      </w:r>
    </w:p>
    <w:p>
      <w:pPr>
        <w:pStyle w:val="Heading2"/>
      </w:pPr>
      <w:r>
        <w:t>Course Management</w:t>
      </w:r>
    </w:p>
    <w:p>
      <w:r>
        <w:t>Admin can create/list/get/update courses. Course records contain level, description, date range, weekly days, times, instructor, and optional image.</w:t>
      </w:r>
    </w:p>
    <w:p>
      <w:pPr>
        <w:pStyle w:val="Heading2"/>
      </w:pPr>
      <w:r>
        <w:t>Automatic Schedule Generation</w:t>
      </w:r>
    </w:p>
    <w:p>
      <w:r>
        <w:t>Course creation calculates dates whose weekday appears in weeklyDays and inserts one regular Lecture document per matching date.</w:t>
      </w:r>
    </w:p>
    <w:p>
      <w:pPr>
        <w:pStyle w:val="Heading2"/>
      </w:pPr>
      <w:r>
        <w:t>Lecture Management</w:t>
      </w:r>
    </w:p>
    <w:p>
      <w:r>
        <w:t>Admin can create, list, retrieve, and update lectures. Validation checks course, instructor, date range, time format, and overlap.</w:t>
      </w:r>
    </w:p>
    <w:p>
      <w:pPr>
        <w:pStyle w:val="Heading2"/>
      </w:pPr>
      <w:r>
        <w:t>Extra Lecture Requests</w:t>
      </w:r>
    </w:p>
    <w:p>
      <w:r>
        <w:t>Instructor submits a request for an assigned course. Admin can approve or reject. Approval creates a scheduled extra lecture.</w:t>
      </w:r>
    </w:p>
    <w:p>
      <w:pPr>
        <w:pStyle w:val="Heading2"/>
      </w:pPr>
      <w:r>
        <w:t>Notification Module</w:t>
      </w:r>
    </w:p>
    <w:p>
      <w:r>
        <w:t>Admin can retrieve notifications and mark one or all as read.</w:t>
      </w:r>
    </w:p>
    <w:p>
      <w:pPr>
        <w:pStyle w:val="Heading2"/>
      </w:pPr>
      <w:r>
        <w:t>Media Upload</w:t>
      </w:r>
    </w:p>
    <w:p>
      <w:r>
        <w:t>Multer receives an image in memory; Cloudinary upload_stream stores it and returns a secure URL.</w:t>
      </w:r>
    </w:p>
    <w:p>
      <w:pPr>
        <w:pStyle w:val="Heading1"/>
      </w:pPr>
      <w:r>
        <w:t>8. Detailed User Workflows</w:t>
      </w:r>
    </w:p>
    <w:p>
      <w:pPr>
        <w:pStyle w:val="Heading2"/>
      </w:pPr>
      <w:r>
        <w:t>8.1 Administrator Login</w:t>
      </w:r>
    </w:p>
    <w:p>
      <w:pPr>
        <w:pStyle w:val="ListNumber"/>
      </w:pPr>
      <w:r>
        <w:t>Admin opens the login page.</w:t>
      </w:r>
    </w:p>
    <w:p>
      <w:pPr>
        <w:pStyle w:val="ListNumber"/>
      </w:pPr>
      <w:r>
        <w:t>Admin enters email and password.</w:t>
      </w:r>
    </w:p>
    <w:p>
      <w:pPr>
        <w:pStyle w:val="ListNumber"/>
      </w:pPr>
      <w:r>
        <w:t>Frontend calls POST /api/auth/login.</w:t>
      </w:r>
    </w:p>
    <w:p>
      <w:pPr>
        <w:pStyle w:val="ListNumber"/>
      </w:pPr>
      <w:r>
        <w:t>Backend finds the user, compares the bcrypt hash, and creates a JWT containing user id and role.</w:t>
      </w:r>
    </w:p>
    <w:p>
      <w:pPr>
        <w:pStyle w:val="ListNumber"/>
      </w:pPr>
      <w:r>
        <w:t>Frontend stores the token and user object in localStorage.</w:t>
      </w:r>
    </w:p>
    <w:p>
      <w:pPr>
        <w:pStyle w:val="ListNumber"/>
      </w:pPr>
      <w:r>
        <w:t>Admin is redirected to /admin.</w:t>
      </w:r>
    </w:p>
    <w:p>
      <w:pPr>
        <w:pStyle w:val="Heading2"/>
      </w:pPr>
      <w:r>
        <w:t>8.2 Create Course and Generate Lectures</w:t>
      </w:r>
    </w:p>
    <w:p>
      <w:pPr>
        <w:pStyle w:val="ListNumber"/>
      </w:pPr>
      <w:r>
        <w:t>Admin enters course information and selects an instructor.</w:t>
      </w:r>
    </w:p>
    <w:p>
      <w:pPr>
        <w:pStyle w:val="ListNumber"/>
      </w:pPr>
      <w:r>
        <w:t>Admin selects one or more weekly days and a start/end date.</w:t>
      </w:r>
    </w:p>
    <w:p>
      <w:pPr>
        <w:pStyle w:val="ListNumber"/>
      </w:pPr>
      <w:r>
        <w:t>Backend validates all required fields and time/date values.</w:t>
      </w:r>
    </w:p>
    <w:p>
      <w:pPr>
        <w:pStyle w:val="ListNumber"/>
      </w:pPr>
      <w:r>
        <w:t>Backend confirms that the selected user has the instructor role.</w:t>
      </w:r>
    </w:p>
    <w:p>
      <w:pPr>
        <w:pStyle w:val="ListNumber"/>
      </w:pPr>
      <w:r>
        <w:t>Backend calculates all dates between startDate and endDate matching weeklyDays.</w:t>
      </w:r>
    </w:p>
    <w:p>
      <w:pPr>
        <w:pStyle w:val="ListNumber"/>
      </w:pPr>
      <w:r>
        <w:t>For every calculated date, the instructor's existing lectures are checked for time overlap.</w:t>
      </w:r>
    </w:p>
    <w:p>
      <w:pPr>
        <w:pStyle w:val="ListNumber"/>
      </w:pPr>
      <w:r>
        <w:t>If a conflict is found, course creation is rejected.</w:t>
      </w:r>
    </w:p>
    <w:p>
      <w:pPr>
        <w:pStyle w:val="ListNumber"/>
      </w:pPr>
      <w:r>
        <w:t>If an image was uploaded, it is sent to Cloudinary.</w:t>
      </w:r>
    </w:p>
    <w:p>
      <w:pPr>
        <w:pStyle w:val="ListNumber"/>
      </w:pPr>
      <w:r>
        <w:t>The Course document is saved.</w:t>
      </w:r>
    </w:p>
    <w:p>
      <w:pPr>
        <w:pStyle w:val="ListNumber"/>
      </w:pPr>
      <w:r>
        <w:t>One regular Lecture document is created for every matching date.</w:t>
      </w:r>
    </w:p>
    <w:p>
      <w:pPr>
        <w:pStyle w:val="Heading2"/>
      </w:pPr>
      <w:r>
        <w:t>8.3 Extra Lecture Request</w:t>
      </w:r>
    </w:p>
    <w:p>
      <w:pPr>
        <w:pStyle w:val="ListNumber"/>
      </w:pPr>
      <w:r>
        <w:t>Instructor selects one of their assigned courses.</w:t>
      </w:r>
    </w:p>
    <w:p>
      <w:pPr>
        <w:pStyle w:val="ListNumber"/>
      </w:pPr>
      <w:r>
        <w:t>Instructor supplies a date, start time, end time, and reason.</w:t>
      </w:r>
    </w:p>
    <w:p>
      <w:pPr>
        <w:pStyle w:val="ListNumber"/>
      </w:pPr>
      <w:r>
        <w:t>Backend confirms the course belongs to the instructor.</w:t>
      </w:r>
    </w:p>
    <w:p>
      <w:pPr>
        <w:pStyle w:val="ListNumber"/>
      </w:pPr>
      <w:r>
        <w:t>The requested date must be inside the course period.</w:t>
      </w:r>
    </w:p>
    <w:p>
      <w:pPr>
        <w:pStyle w:val="ListNumber"/>
      </w:pPr>
      <w:r>
        <w:t>The requested time must be valid and end after start.</w:t>
      </w:r>
    </w:p>
    <w:p>
      <w:pPr>
        <w:pStyle w:val="ListNumber"/>
      </w:pPr>
      <w:r>
        <w:t>Existing scheduled lectures are checked for overlap.</w:t>
      </w:r>
    </w:p>
    <w:p>
      <w:pPr>
        <w:pStyle w:val="ListNumber"/>
      </w:pPr>
      <w:r>
        <w:t>A pending ExtraLectureRequest is stored.</w:t>
      </w:r>
    </w:p>
    <w:p>
      <w:pPr>
        <w:pStyle w:val="ListNumber"/>
      </w:pPr>
      <w:r>
        <w:t>Admin later approves or rejects the request.</w:t>
      </w:r>
    </w:p>
    <w:p>
      <w:pPr>
        <w:pStyle w:val="ListNumber"/>
      </w:pPr>
      <w:r>
        <w:t>Approval creates a Lecture with type=extra and status=scheduled.</w:t>
      </w:r>
    </w:p>
    <w:p>
      <w:pPr>
        <w:pStyle w:val="Heading1"/>
      </w:pPr>
      <w:r>
        <w:t>9. Database Design</w:t>
      </w:r>
    </w:p>
    <w:p>
      <w:r>
        <w:t>The application uses MongoDB collections represented by Mongoose schemas.</w:t>
      </w:r>
    </w:p>
    <w:p>
      <w:pPr>
        <w:pStyle w:val="Heading2"/>
      </w:pPr>
      <w:r>
        <w:t>9.1 Entity Relationship Overview</w:t>
      </w:r>
    </w:p>
    <w:p>
      <w:pPr>
        <w:pStyle w:val="Code"/>
        <w:ind w:left="288"/>
      </w:pPr>
      <w:r>
        <w:t>User (1) --------&lt; Course</w:t>
        <w:br/>
        <w:t xml:space="preserve">  |                    |</w:t>
        <w:br/>
        <w:t xml:space="preserve">  |                    +--------&lt; Lecture</w:t>
        <w:br/>
        <w:t xml:space="preserve">  |</w:t>
        <w:br/>
        <w:t xml:space="preserve">  +--------&lt; Lecture (as instructor)</w:t>
        <w:br/>
        <w:br/>
        <w:t>User (instructor) ----&lt; ExtraLectureRequest &gt;---- Course</w:t>
        <w:br/>
        <w:t xml:space="preserve">                              |</w:t>
        <w:br/>
        <w:t xml:space="preserve">                              +---- Lecture (after approval)</w:t>
        <w:br/>
        <w:br/>
        <w:t>User (admin) --------&lt; Notification &gt;-------- Lecture</w:t>
      </w:r>
    </w:p>
    <w:p>
      <w:pPr>
        <w:pStyle w:val="Heading2"/>
      </w:pPr>
      <w:r>
        <w:t>9.2 User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Field</w:t>
            </w:r>
          </w:p>
        </w:tc>
        <w:tc>
          <w:tcPr>
            <w:tcW w:type="dxa" w:w="3312"/>
            <w:shd w:fill="E9EEF7"/>
            <w:vAlign w:val="center"/>
          </w:tcPr>
          <w:p>
            <w:r>
              <w:rPr>
                <w:b/>
              </w:rPr>
              <w:t>Type</w:t>
            </w:r>
          </w:p>
        </w:tc>
        <w:tc>
          <w:tcPr>
            <w:tcW w:type="dxa" w:w="3312"/>
            <w:shd w:fill="E9EEF7"/>
            <w:vAlign w:val="center"/>
          </w:tcPr>
          <w:p>
            <w:r>
              <w:rPr>
                <w:b/>
              </w:rPr>
              <w:t>Rules / Purpose</w:t>
            </w:r>
          </w:p>
        </w:tc>
      </w:tr>
      <w:tr>
        <w:tc>
          <w:tcPr>
            <w:tcW w:type="dxa" w:w="3312"/>
            <w:vAlign w:val="top"/>
          </w:tcPr>
          <w:p>
            <w:r>
              <w:t>name</w:t>
            </w:r>
          </w:p>
        </w:tc>
        <w:tc>
          <w:tcPr>
            <w:tcW w:type="dxa" w:w="3312"/>
            <w:vAlign w:val="top"/>
          </w:tcPr>
          <w:p>
            <w:r>
              <w:t>String</w:t>
            </w:r>
          </w:p>
        </w:tc>
        <w:tc>
          <w:tcPr>
            <w:tcW w:type="dxa" w:w="3312"/>
            <w:vAlign w:val="top"/>
          </w:tcPr>
          <w:p>
            <w:r>
              <w:t>Required, trimmed</w:t>
            </w:r>
          </w:p>
        </w:tc>
      </w:tr>
      <w:tr>
        <w:tc>
          <w:tcPr>
            <w:tcW w:type="dxa" w:w="3312"/>
            <w:vAlign w:val="top"/>
          </w:tcPr>
          <w:p>
            <w:r>
              <w:t>email</w:t>
            </w:r>
          </w:p>
        </w:tc>
        <w:tc>
          <w:tcPr>
            <w:tcW w:type="dxa" w:w="3312"/>
            <w:vAlign w:val="top"/>
          </w:tcPr>
          <w:p>
            <w:r>
              <w:t>String</w:t>
            </w:r>
          </w:p>
        </w:tc>
        <w:tc>
          <w:tcPr>
            <w:tcW w:type="dxa" w:w="3312"/>
            <w:vAlign w:val="top"/>
          </w:tcPr>
          <w:p>
            <w:r>
              <w:t>Required, unique, lowercase, trimmed</w:t>
            </w:r>
          </w:p>
        </w:tc>
      </w:tr>
      <w:tr>
        <w:tc>
          <w:tcPr>
            <w:tcW w:type="dxa" w:w="3312"/>
            <w:vAlign w:val="top"/>
          </w:tcPr>
          <w:p>
            <w:r>
              <w:t>password</w:t>
            </w:r>
          </w:p>
        </w:tc>
        <w:tc>
          <w:tcPr>
            <w:tcW w:type="dxa" w:w="3312"/>
            <w:vAlign w:val="top"/>
          </w:tcPr>
          <w:p>
            <w:r>
              <w:t>String</w:t>
            </w:r>
          </w:p>
        </w:tc>
        <w:tc>
          <w:tcPr>
            <w:tcW w:type="dxa" w:w="3312"/>
            <w:vAlign w:val="top"/>
          </w:tcPr>
          <w:p>
            <w:r>
              <w:t>Required; stored as bcrypt hash for seeded/created users</w:t>
            </w:r>
          </w:p>
        </w:tc>
      </w:tr>
      <w:tr>
        <w:tc>
          <w:tcPr>
            <w:tcW w:type="dxa" w:w="3312"/>
            <w:vAlign w:val="top"/>
          </w:tcPr>
          <w:p>
            <w:r>
              <w:t>role</w:t>
            </w:r>
          </w:p>
        </w:tc>
        <w:tc>
          <w:tcPr>
            <w:tcW w:type="dxa" w:w="3312"/>
            <w:vAlign w:val="top"/>
          </w:tcPr>
          <w:p>
            <w:r>
              <w:t>String</w:t>
            </w:r>
          </w:p>
        </w:tc>
        <w:tc>
          <w:tcPr>
            <w:tcW w:type="dxa" w:w="3312"/>
            <w:vAlign w:val="top"/>
          </w:tcPr>
          <w:p>
            <w:r>
              <w:t>admin or instructor; default instructor</w:t>
            </w:r>
          </w:p>
        </w:tc>
      </w:tr>
      <w:tr>
        <w:tc>
          <w:tcPr>
            <w:tcW w:type="dxa" w:w="3312"/>
            <w:vAlign w:val="top"/>
          </w:tcPr>
          <w:p>
            <w:r>
              <w:t>createdAt / updatedAt</w:t>
            </w:r>
          </w:p>
        </w:tc>
        <w:tc>
          <w:tcPr>
            <w:tcW w:type="dxa" w:w="3312"/>
            <w:vAlign w:val="top"/>
          </w:tcPr>
          <w:p>
            <w:r>
              <w:t>Date</w:t>
            </w:r>
          </w:p>
        </w:tc>
        <w:tc>
          <w:tcPr>
            <w:tcW w:type="dxa" w:w="3312"/>
            <w:vAlign w:val="top"/>
          </w:tcPr>
          <w:p>
            <w:r>
              <w:t>Automatic timestamps</w:t>
            </w:r>
          </w:p>
        </w:tc>
      </w:tr>
    </w:tbl>
    <w:p/>
    <w:p>
      <w:pPr>
        <w:pStyle w:val="Heading2"/>
      </w:pPr>
      <w:r>
        <w:t>9.3 Course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Field</w:t>
            </w:r>
          </w:p>
        </w:tc>
        <w:tc>
          <w:tcPr>
            <w:tcW w:type="dxa" w:w="3312"/>
            <w:shd w:fill="E9EEF7"/>
            <w:vAlign w:val="center"/>
          </w:tcPr>
          <w:p>
            <w:r>
              <w:rPr>
                <w:b/>
              </w:rPr>
              <w:t>Type</w:t>
            </w:r>
          </w:p>
        </w:tc>
        <w:tc>
          <w:tcPr>
            <w:tcW w:type="dxa" w:w="3312"/>
            <w:shd w:fill="E9EEF7"/>
            <w:vAlign w:val="center"/>
          </w:tcPr>
          <w:p>
            <w:r>
              <w:rPr>
                <w:b/>
              </w:rPr>
              <w:t>Rules / Purpose</w:t>
            </w:r>
          </w:p>
        </w:tc>
      </w:tr>
      <w:tr>
        <w:tc>
          <w:tcPr>
            <w:tcW w:type="dxa" w:w="3312"/>
            <w:vAlign w:val="top"/>
          </w:tcPr>
          <w:p>
            <w:r>
              <w:t>name</w:t>
            </w:r>
          </w:p>
        </w:tc>
        <w:tc>
          <w:tcPr>
            <w:tcW w:type="dxa" w:w="3312"/>
            <w:vAlign w:val="top"/>
          </w:tcPr>
          <w:p>
            <w:r>
              <w:t>String</w:t>
            </w:r>
          </w:p>
        </w:tc>
        <w:tc>
          <w:tcPr>
            <w:tcW w:type="dxa" w:w="3312"/>
            <w:vAlign w:val="top"/>
          </w:tcPr>
          <w:p>
            <w:r>
              <w:t>Required</w:t>
            </w:r>
          </w:p>
        </w:tc>
      </w:tr>
      <w:tr>
        <w:tc>
          <w:tcPr>
            <w:tcW w:type="dxa" w:w="3312"/>
            <w:vAlign w:val="top"/>
          </w:tcPr>
          <w:p>
            <w:r>
              <w:t>level</w:t>
            </w:r>
          </w:p>
        </w:tc>
        <w:tc>
          <w:tcPr>
            <w:tcW w:type="dxa" w:w="3312"/>
            <w:vAlign w:val="top"/>
          </w:tcPr>
          <w:p>
            <w:r>
              <w:t>String</w:t>
            </w:r>
          </w:p>
        </w:tc>
        <w:tc>
          <w:tcPr>
            <w:tcW w:type="dxa" w:w="3312"/>
            <w:vAlign w:val="top"/>
          </w:tcPr>
          <w:p>
            <w:r>
              <w:t>Beginner, Intermediate, Advanced</w:t>
            </w:r>
          </w:p>
        </w:tc>
      </w:tr>
      <w:tr>
        <w:tc>
          <w:tcPr>
            <w:tcW w:type="dxa" w:w="3312"/>
            <w:vAlign w:val="top"/>
          </w:tcPr>
          <w:p>
            <w:r>
              <w:t>description</w:t>
            </w:r>
          </w:p>
        </w:tc>
        <w:tc>
          <w:tcPr>
            <w:tcW w:type="dxa" w:w="3312"/>
            <w:vAlign w:val="top"/>
          </w:tcPr>
          <w:p>
            <w:r>
              <w:t>String</w:t>
            </w:r>
          </w:p>
        </w:tc>
        <w:tc>
          <w:tcPr>
            <w:tcW w:type="dxa" w:w="3312"/>
            <w:vAlign w:val="top"/>
          </w:tcPr>
          <w:p>
            <w:r>
              <w:t>Required</w:t>
            </w:r>
          </w:p>
        </w:tc>
      </w:tr>
      <w:tr>
        <w:tc>
          <w:tcPr>
            <w:tcW w:type="dxa" w:w="3312"/>
            <w:vAlign w:val="top"/>
          </w:tcPr>
          <w:p>
            <w:r>
              <w:t>image</w:t>
            </w:r>
          </w:p>
        </w:tc>
        <w:tc>
          <w:tcPr>
            <w:tcW w:type="dxa" w:w="3312"/>
            <w:vAlign w:val="top"/>
          </w:tcPr>
          <w:p>
            <w:r>
              <w:t>String</w:t>
            </w:r>
          </w:p>
        </w:tc>
        <w:tc>
          <w:tcPr>
            <w:tcW w:type="dxa" w:w="3312"/>
            <w:vAlign w:val="top"/>
          </w:tcPr>
          <w:p>
            <w:r>
              <w:t>Cloudinary secure URL or empty string</w:t>
            </w:r>
          </w:p>
        </w:tc>
      </w:tr>
      <w:tr>
        <w:tc>
          <w:tcPr>
            <w:tcW w:type="dxa" w:w="3312"/>
            <w:vAlign w:val="top"/>
          </w:tcPr>
          <w:p>
            <w:r>
              <w:t>startDate / endDate</w:t>
            </w:r>
          </w:p>
        </w:tc>
        <w:tc>
          <w:tcPr>
            <w:tcW w:type="dxa" w:w="3312"/>
            <w:vAlign w:val="top"/>
          </w:tcPr>
          <w:p>
            <w:r>
              <w:t>Date</w:t>
            </w:r>
          </w:p>
        </w:tc>
        <w:tc>
          <w:tcPr>
            <w:tcW w:type="dxa" w:w="3312"/>
            <w:vAlign w:val="top"/>
          </w:tcPr>
          <w:p>
            <w:r>
              <w:t>Required; end date cannot precede start</w:t>
            </w:r>
          </w:p>
        </w:tc>
      </w:tr>
      <w:tr>
        <w:tc>
          <w:tcPr>
            <w:tcW w:type="dxa" w:w="3312"/>
            <w:vAlign w:val="top"/>
          </w:tcPr>
          <w:p>
            <w:r>
              <w:t>instructor</w:t>
            </w:r>
          </w:p>
        </w:tc>
        <w:tc>
          <w:tcPr>
            <w:tcW w:type="dxa" w:w="3312"/>
            <w:vAlign w:val="top"/>
          </w:tcPr>
          <w:p>
            <w:r>
              <w:t>ObjectId</w:t>
            </w:r>
          </w:p>
        </w:tc>
        <w:tc>
          <w:tcPr>
            <w:tcW w:type="dxa" w:w="3312"/>
            <w:vAlign w:val="top"/>
          </w:tcPr>
          <w:p>
            <w:r>
              <w:t>Reference to User with instructor role</w:t>
            </w:r>
          </w:p>
        </w:tc>
      </w:tr>
      <w:tr>
        <w:tc>
          <w:tcPr>
            <w:tcW w:type="dxa" w:w="3312"/>
            <w:vAlign w:val="top"/>
          </w:tcPr>
          <w:p>
            <w:r>
              <w:t>weeklyDays</w:t>
            </w:r>
          </w:p>
        </w:tc>
        <w:tc>
          <w:tcPr>
            <w:tcW w:type="dxa" w:w="3312"/>
            <w:vAlign w:val="top"/>
          </w:tcPr>
          <w:p>
            <w:r>
              <w:t>Array&lt;String&gt;</w:t>
            </w:r>
          </w:p>
        </w:tc>
        <w:tc>
          <w:tcPr>
            <w:tcW w:type="dxa" w:w="3312"/>
            <w:vAlign w:val="top"/>
          </w:tcPr>
          <w:p>
            <w:r>
              <w:t>At least one selected weekday</w:t>
            </w:r>
          </w:p>
        </w:tc>
      </w:tr>
      <w:tr>
        <w:tc>
          <w:tcPr>
            <w:tcW w:type="dxa" w:w="3312"/>
            <w:vAlign w:val="top"/>
          </w:tcPr>
          <w:p>
            <w:r>
              <w:t>startTime / endTime</w:t>
            </w:r>
          </w:p>
        </w:tc>
        <w:tc>
          <w:tcPr>
            <w:tcW w:type="dxa" w:w="3312"/>
            <w:vAlign w:val="top"/>
          </w:tcPr>
          <w:p>
            <w:r>
              <w:t>String</w:t>
            </w:r>
          </w:p>
        </w:tc>
        <w:tc>
          <w:tcPr>
            <w:tcW w:type="dxa" w:w="3312"/>
            <w:vAlign w:val="top"/>
          </w:tcPr>
          <w:p>
            <w:r>
              <w:t>HH:mm; end must be after start</w:t>
            </w:r>
          </w:p>
        </w:tc>
      </w:tr>
      <w:tr>
        <w:tc>
          <w:tcPr>
            <w:tcW w:type="dxa" w:w="3312"/>
            <w:vAlign w:val="top"/>
          </w:tcPr>
          <w:p>
            <w:r>
              <w:t>timestamps</w:t>
            </w:r>
          </w:p>
        </w:tc>
        <w:tc>
          <w:tcPr>
            <w:tcW w:type="dxa" w:w="3312"/>
            <w:vAlign w:val="top"/>
          </w:tcPr>
          <w:p>
            <w:r>
              <w:t>Date</w:t>
            </w:r>
          </w:p>
        </w:tc>
        <w:tc>
          <w:tcPr>
            <w:tcW w:type="dxa" w:w="3312"/>
            <w:vAlign w:val="top"/>
          </w:tcPr>
          <w:p>
            <w:r>
              <w:t>Created/updated automatically</w:t>
            </w:r>
          </w:p>
        </w:tc>
      </w:tr>
    </w:tbl>
    <w:p/>
    <w:p>
      <w:pPr>
        <w:pStyle w:val="Heading2"/>
      </w:pPr>
      <w:r>
        <w:t>9.4 Lecture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Field</w:t>
            </w:r>
          </w:p>
        </w:tc>
        <w:tc>
          <w:tcPr>
            <w:tcW w:type="dxa" w:w="3312"/>
            <w:shd w:fill="E9EEF7"/>
            <w:vAlign w:val="center"/>
          </w:tcPr>
          <w:p>
            <w:r>
              <w:rPr>
                <w:b/>
              </w:rPr>
              <w:t>Type</w:t>
            </w:r>
          </w:p>
        </w:tc>
        <w:tc>
          <w:tcPr>
            <w:tcW w:type="dxa" w:w="3312"/>
            <w:shd w:fill="E9EEF7"/>
            <w:vAlign w:val="center"/>
          </w:tcPr>
          <w:p>
            <w:r>
              <w:rPr>
                <w:b/>
              </w:rPr>
              <w:t>Rules / Purpose</w:t>
            </w:r>
          </w:p>
        </w:tc>
      </w:tr>
      <w:tr>
        <w:tc>
          <w:tcPr>
            <w:tcW w:type="dxa" w:w="3312"/>
            <w:vAlign w:val="top"/>
          </w:tcPr>
          <w:p>
            <w:r>
              <w:t>title</w:t>
            </w:r>
          </w:p>
        </w:tc>
        <w:tc>
          <w:tcPr>
            <w:tcW w:type="dxa" w:w="3312"/>
            <w:vAlign w:val="top"/>
          </w:tcPr>
          <w:p>
            <w:r>
              <w:t>String</w:t>
            </w:r>
          </w:p>
        </w:tc>
        <w:tc>
          <w:tcPr>
            <w:tcW w:type="dxa" w:w="3312"/>
            <w:vAlign w:val="top"/>
          </w:tcPr>
          <w:p>
            <w:r>
              <w:t>Required</w:t>
            </w:r>
          </w:p>
        </w:tc>
      </w:tr>
      <w:tr>
        <w:tc>
          <w:tcPr>
            <w:tcW w:type="dxa" w:w="3312"/>
            <w:vAlign w:val="top"/>
          </w:tcPr>
          <w:p>
            <w:r>
              <w:t>course</w:t>
            </w:r>
          </w:p>
        </w:tc>
        <w:tc>
          <w:tcPr>
            <w:tcW w:type="dxa" w:w="3312"/>
            <w:vAlign w:val="top"/>
          </w:tcPr>
          <w:p>
            <w:r>
              <w:t>ObjectId</w:t>
            </w:r>
          </w:p>
        </w:tc>
        <w:tc>
          <w:tcPr>
            <w:tcW w:type="dxa" w:w="3312"/>
            <w:vAlign w:val="top"/>
          </w:tcPr>
          <w:p>
            <w:r>
              <w:t>Course reference</w:t>
            </w:r>
          </w:p>
        </w:tc>
      </w:tr>
      <w:tr>
        <w:tc>
          <w:tcPr>
            <w:tcW w:type="dxa" w:w="3312"/>
            <w:vAlign w:val="top"/>
          </w:tcPr>
          <w:p>
            <w:r>
              <w:t>instructor</w:t>
            </w:r>
          </w:p>
        </w:tc>
        <w:tc>
          <w:tcPr>
            <w:tcW w:type="dxa" w:w="3312"/>
            <w:vAlign w:val="top"/>
          </w:tcPr>
          <w:p>
            <w:r>
              <w:t>ObjectId</w:t>
            </w:r>
          </w:p>
        </w:tc>
        <w:tc>
          <w:tcPr>
            <w:tcW w:type="dxa" w:w="3312"/>
            <w:vAlign w:val="top"/>
          </w:tcPr>
          <w:p>
            <w:r>
              <w:t>User reference</w:t>
            </w:r>
          </w:p>
        </w:tc>
      </w:tr>
      <w:tr>
        <w:tc>
          <w:tcPr>
            <w:tcW w:type="dxa" w:w="3312"/>
            <w:vAlign w:val="top"/>
          </w:tcPr>
          <w:p>
            <w:r>
              <w:t>date</w:t>
            </w:r>
          </w:p>
        </w:tc>
        <w:tc>
          <w:tcPr>
            <w:tcW w:type="dxa" w:w="3312"/>
            <w:vAlign w:val="top"/>
          </w:tcPr>
          <w:p>
            <w:r>
              <w:t>Date</w:t>
            </w:r>
          </w:p>
        </w:tc>
        <w:tc>
          <w:tcPr>
            <w:tcW w:type="dxa" w:w="3312"/>
            <w:vAlign w:val="top"/>
          </w:tcPr>
          <w:p>
            <w:r>
              <w:t>Lecture date</w:t>
            </w:r>
          </w:p>
        </w:tc>
      </w:tr>
      <w:tr>
        <w:tc>
          <w:tcPr>
            <w:tcW w:type="dxa" w:w="3312"/>
            <w:vAlign w:val="top"/>
          </w:tcPr>
          <w:p>
            <w:r>
              <w:t>startTime / endTime</w:t>
            </w:r>
          </w:p>
        </w:tc>
        <w:tc>
          <w:tcPr>
            <w:tcW w:type="dxa" w:w="3312"/>
            <w:vAlign w:val="top"/>
          </w:tcPr>
          <w:p>
            <w:r>
              <w:t>String</w:t>
            </w:r>
          </w:p>
        </w:tc>
        <w:tc>
          <w:tcPr>
            <w:tcW w:type="dxa" w:w="3312"/>
            <w:vAlign w:val="top"/>
          </w:tcPr>
          <w:p>
            <w:r>
              <w:t>HH:mm</w:t>
            </w:r>
          </w:p>
        </w:tc>
      </w:tr>
      <w:tr>
        <w:tc>
          <w:tcPr>
            <w:tcW w:type="dxa" w:w="3312"/>
            <w:vAlign w:val="top"/>
          </w:tcPr>
          <w:p>
            <w:r>
              <w:t>type</w:t>
            </w:r>
          </w:p>
        </w:tc>
        <w:tc>
          <w:tcPr>
            <w:tcW w:type="dxa" w:w="3312"/>
            <w:vAlign w:val="top"/>
          </w:tcPr>
          <w:p>
            <w:r>
              <w:t>String</w:t>
            </w:r>
          </w:p>
        </w:tc>
        <w:tc>
          <w:tcPr>
            <w:tcW w:type="dxa" w:w="3312"/>
            <w:vAlign w:val="top"/>
          </w:tcPr>
          <w:p>
            <w:r>
              <w:t>regular or extra</w:t>
            </w:r>
          </w:p>
        </w:tc>
      </w:tr>
      <w:tr>
        <w:tc>
          <w:tcPr>
            <w:tcW w:type="dxa" w:w="3312"/>
            <w:vAlign w:val="top"/>
          </w:tcPr>
          <w:p>
            <w:r>
              <w:t>status</w:t>
            </w:r>
          </w:p>
        </w:tc>
        <w:tc>
          <w:tcPr>
            <w:tcW w:type="dxa" w:w="3312"/>
            <w:vAlign w:val="top"/>
          </w:tcPr>
          <w:p>
            <w:r>
              <w:t>String</w:t>
            </w:r>
          </w:p>
        </w:tc>
        <w:tc>
          <w:tcPr>
            <w:tcW w:type="dxa" w:w="3312"/>
            <w:vAlign w:val="top"/>
          </w:tcPr>
          <w:p>
            <w:r>
              <w:t>scheduled, pending, rejected</w:t>
            </w:r>
          </w:p>
        </w:tc>
      </w:tr>
      <w:tr>
        <w:tc>
          <w:tcPr>
            <w:tcW w:type="dxa" w:w="3312"/>
            <w:vAlign w:val="top"/>
          </w:tcPr>
          <w:p>
            <w:r>
              <w:t>requestedBy</w:t>
            </w:r>
          </w:p>
        </w:tc>
        <w:tc>
          <w:tcPr>
            <w:tcW w:type="dxa" w:w="3312"/>
            <w:vAlign w:val="top"/>
          </w:tcPr>
          <w:p>
            <w:r>
              <w:t>ObjectId</w:t>
            </w:r>
          </w:p>
        </w:tc>
        <w:tc>
          <w:tcPr>
            <w:tcW w:type="dxa" w:w="3312"/>
            <w:vAlign w:val="top"/>
          </w:tcPr>
          <w:p>
            <w:r>
              <w:t>Optional requester reference</w:t>
            </w:r>
          </w:p>
        </w:tc>
      </w:tr>
      <w:tr>
        <w:tc>
          <w:tcPr>
            <w:tcW w:type="dxa" w:w="3312"/>
            <w:vAlign w:val="top"/>
          </w:tcPr>
          <w:p>
            <w:r>
              <w:t>requestReason</w:t>
            </w:r>
          </w:p>
        </w:tc>
        <w:tc>
          <w:tcPr>
            <w:tcW w:type="dxa" w:w="3312"/>
            <w:vAlign w:val="top"/>
          </w:tcPr>
          <w:p>
            <w:r>
              <w:t>String</w:t>
            </w:r>
          </w:p>
        </w:tc>
        <w:tc>
          <w:tcPr>
            <w:tcW w:type="dxa" w:w="3312"/>
            <w:vAlign w:val="top"/>
          </w:tcPr>
          <w:p>
            <w:r>
              <w:t>Optional reason</w:t>
            </w:r>
          </w:p>
        </w:tc>
      </w:tr>
      <w:tr>
        <w:tc>
          <w:tcPr>
            <w:tcW w:type="dxa" w:w="3312"/>
            <w:vAlign w:val="top"/>
          </w:tcPr>
          <w:p>
            <w:r>
              <w:t>timestamps</w:t>
            </w:r>
          </w:p>
        </w:tc>
        <w:tc>
          <w:tcPr>
            <w:tcW w:type="dxa" w:w="3312"/>
            <w:vAlign w:val="top"/>
          </w:tcPr>
          <w:p>
            <w:r>
              <w:t>Date</w:t>
            </w:r>
          </w:p>
        </w:tc>
        <w:tc>
          <w:tcPr>
            <w:tcW w:type="dxa" w:w="3312"/>
            <w:vAlign w:val="top"/>
          </w:tcPr>
          <w:p>
            <w:r>
              <w:t>Automatic</w:t>
            </w:r>
          </w:p>
        </w:tc>
      </w:tr>
    </w:tbl>
    <w:p/>
    <w:p>
      <w:pPr>
        <w:pStyle w:val="Heading2"/>
      </w:pPr>
      <w:r>
        <w:t>9.5 ExtraLectureRequest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Field</w:t>
            </w:r>
          </w:p>
        </w:tc>
        <w:tc>
          <w:tcPr>
            <w:tcW w:type="dxa" w:w="3312"/>
            <w:shd w:fill="E9EEF7"/>
            <w:vAlign w:val="center"/>
          </w:tcPr>
          <w:p>
            <w:r>
              <w:rPr>
                <w:b/>
              </w:rPr>
              <w:t>Type</w:t>
            </w:r>
          </w:p>
        </w:tc>
        <w:tc>
          <w:tcPr>
            <w:tcW w:type="dxa" w:w="3312"/>
            <w:shd w:fill="E9EEF7"/>
            <w:vAlign w:val="center"/>
          </w:tcPr>
          <w:p>
            <w:r>
              <w:rPr>
                <w:b/>
              </w:rPr>
              <w:t>Purpose</w:t>
            </w:r>
          </w:p>
        </w:tc>
      </w:tr>
      <w:tr>
        <w:tc>
          <w:tcPr>
            <w:tcW w:type="dxa" w:w="3312"/>
            <w:vAlign w:val="top"/>
          </w:tcPr>
          <w:p>
            <w:r>
              <w:t>instructor</w:t>
            </w:r>
          </w:p>
        </w:tc>
        <w:tc>
          <w:tcPr>
            <w:tcW w:type="dxa" w:w="3312"/>
            <w:vAlign w:val="top"/>
          </w:tcPr>
          <w:p>
            <w:r>
              <w:t>ObjectId</w:t>
            </w:r>
          </w:p>
        </w:tc>
        <w:tc>
          <w:tcPr>
            <w:tcW w:type="dxa" w:w="3312"/>
            <w:vAlign w:val="top"/>
          </w:tcPr>
          <w:p>
            <w:r>
              <w:t>Requesting instructor</w:t>
            </w:r>
          </w:p>
        </w:tc>
      </w:tr>
      <w:tr>
        <w:tc>
          <w:tcPr>
            <w:tcW w:type="dxa" w:w="3312"/>
            <w:vAlign w:val="top"/>
          </w:tcPr>
          <w:p>
            <w:r>
              <w:t>course</w:t>
            </w:r>
          </w:p>
        </w:tc>
        <w:tc>
          <w:tcPr>
            <w:tcW w:type="dxa" w:w="3312"/>
            <w:vAlign w:val="top"/>
          </w:tcPr>
          <w:p>
            <w:r>
              <w:t>ObjectId</w:t>
            </w:r>
          </w:p>
        </w:tc>
        <w:tc>
          <w:tcPr>
            <w:tcW w:type="dxa" w:w="3312"/>
            <w:vAlign w:val="top"/>
          </w:tcPr>
          <w:p>
            <w:r>
              <w:t>Requested course</w:t>
            </w:r>
          </w:p>
        </w:tc>
      </w:tr>
      <w:tr>
        <w:tc>
          <w:tcPr>
            <w:tcW w:type="dxa" w:w="3312"/>
            <w:vAlign w:val="top"/>
          </w:tcPr>
          <w:p>
            <w:r>
              <w:t>date</w:t>
            </w:r>
          </w:p>
        </w:tc>
        <w:tc>
          <w:tcPr>
            <w:tcW w:type="dxa" w:w="3312"/>
            <w:vAlign w:val="top"/>
          </w:tcPr>
          <w:p>
            <w:r>
              <w:t>Date</w:t>
            </w:r>
          </w:p>
        </w:tc>
        <w:tc>
          <w:tcPr>
            <w:tcW w:type="dxa" w:w="3312"/>
            <w:vAlign w:val="top"/>
          </w:tcPr>
          <w:p>
            <w:r>
              <w:t>Requested extra lecture date</w:t>
            </w:r>
          </w:p>
        </w:tc>
      </w:tr>
      <w:tr>
        <w:tc>
          <w:tcPr>
            <w:tcW w:type="dxa" w:w="3312"/>
            <w:vAlign w:val="top"/>
          </w:tcPr>
          <w:p>
            <w:r>
              <w:t>startTime / endTime</w:t>
            </w:r>
          </w:p>
        </w:tc>
        <w:tc>
          <w:tcPr>
            <w:tcW w:type="dxa" w:w="3312"/>
            <w:vAlign w:val="top"/>
          </w:tcPr>
          <w:p>
            <w:r>
              <w:t>String</w:t>
            </w:r>
          </w:p>
        </w:tc>
        <w:tc>
          <w:tcPr>
            <w:tcW w:type="dxa" w:w="3312"/>
            <w:vAlign w:val="top"/>
          </w:tcPr>
          <w:p>
            <w:r>
              <w:t>Requested time</w:t>
            </w:r>
          </w:p>
        </w:tc>
      </w:tr>
      <w:tr>
        <w:tc>
          <w:tcPr>
            <w:tcW w:type="dxa" w:w="3312"/>
            <w:vAlign w:val="top"/>
          </w:tcPr>
          <w:p>
            <w:r>
              <w:t>reason</w:t>
            </w:r>
          </w:p>
        </w:tc>
        <w:tc>
          <w:tcPr>
            <w:tcW w:type="dxa" w:w="3312"/>
            <w:vAlign w:val="top"/>
          </w:tcPr>
          <w:p>
            <w:r>
              <w:t>String</w:t>
            </w:r>
          </w:p>
        </w:tc>
        <w:tc>
          <w:tcPr>
            <w:tcW w:type="dxa" w:w="3312"/>
            <w:vAlign w:val="top"/>
          </w:tcPr>
          <w:p>
            <w:r>
              <w:t>Instructor justification</w:t>
            </w:r>
          </w:p>
        </w:tc>
      </w:tr>
      <w:tr>
        <w:tc>
          <w:tcPr>
            <w:tcW w:type="dxa" w:w="3312"/>
            <w:vAlign w:val="top"/>
          </w:tcPr>
          <w:p>
            <w:r>
              <w:t>status</w:t>
            </w:r>
          </w:p>
        </w:tc>
        <w:tc>
          <w:tcPr>
            <w:tcW w:type="dxa" w:w="3312"/>
            <w:vAlign w:val="top"/>
          </w:tcPr>
          <w:p>
            <w:r>
              <w:t>String</w:t>
            </w:r>
          </w:p>
        </w:tc>
        <w:tc>
          <w:tcPr>
            <w:tcW w:type="dxa" w:w="3312"/>
            <w:vAlign w:val="top"/>
          </w:tcPr>
          <w:p>
            <w:r>
              <w:t>pending / approved / rejected</w:t>
            </w:r>
          </w:p>
        </w:tc>
      </w:tr>
      <w:tr>
        <w:tc>
          <w:tcPr>
            <w:tcW w:type="dxa" w:w="3312"/>
            <w:vAlign w:val="top"/>
          </w:tcPr>
          <w:p>
            <w:r>
              <w:t>adminNote</w:t>
            </w:r>
          </w:p>
        </w:tc>
        <w:tc>
          <w:tcPr>
            <w:tcW w:type="dxa" w:w="3312"/>
            <w:vAlign w:val="top"/>
          </w:tcPr>
          <w:p>
            <w:r>
              <w:t>String</w:t>
            </w:r>
          </w:p>
        </w:tc>
        <w:tc>
          <w:tcPr>
            <w:tcW w:type="dxa" w:w="3312"/>
            <w:vAlign w:val="top"/>
          </w:tcPr>
          <w:p>
            <w:r>
              <w:t>Admin review note</w:t>
            </w:r>
          </w:p>
        </w:tc>
      </w:tr>
      <w:tr>
        <w:tc>
          <w:tcPr>
            <w:tcW w:type="dxa" w:w="3312"/>
            <w:vAlign w:val="top"/>
          </w:tcPr>
          <w:p>
            <w:r>
              <w:t>lecture</w:t>
            </w:r>
          </w:p>
        </w:tc>
        <w:tc>
          <w:tcPr>
            <w:tcW w:type="dxa" w:w="3312"/>
            <w:vAlign w:val="top"/>
          </w:tcPr>
          <w:p>
            <w:r>
              <w:t>ObjectId</w:t>
            </w:r>
          </w:p>
        </w:tc>
        <w:tc>
          <w:tcPr>
            <w:tcW w:type="dxa" w:w="3312"/>
            <w:vAlign w:val="top"/>
          </w:tcPr>
          <w:p>
            <w:r>
              <w:t>Created lecture after approval</w:t>
            </w:r>
          </w:p>
        </w:tc>
      </w:tr>
      <w:tr>
        <w:tc>
          <w:tcPr>
            <w:tcW w:type="dxa" w:w="3312"/>
            <w:vAlign w:val="top"/>
          </w:tcPr>
          <w:p>
            <w:r>
              <w:t>timestamps</w:t>
            </w:r>
          </w:p>
        </w:tc>
        <w:tc>
          <w:tcPr>
            <w:tcW w:type="dxa" w:w="3312"/>
            <w:vAlign w:val="top"/>
          </w:tcPr>
          <w:p>
            <w:r>
              <w:t>Date</w:t>
            </w:r>
          </w:p>
        </w:tc>
        <w:tc>
          <w:tcPr>
            <w:tcW w:type="dxa" w:w="3312"/>
            <w:vAlign w:val="top"/>
          </w:tcPr>
          <w:p>
            <w:r>
              <w:t>Request audit timestamps</w:t>
            </w:r>
          </w:p>
        </w:tc>
      </w:tr>
    </w:tbl>
    <w:p/>
    <w:p>
      <w:pPr>
        <w:pStyle w:val="Heading2"/>
      </w:pPr>
      <w:r>
        <w:t>9.6 Notification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Field</w:t>
            </w:r>
          </w:p>
        </w:tc>
        <w:tc>
          <w:tcPr>
            <w:tcW w:type="dxa" w:w="3312"/>
            <w:shd w:fill="E9EEF7"/>
            <w:vAlign w:val="center"/>
          </w:tcPr>
          <w:p>
            <w:r>
              <w:rPr>
                <w:b/>
              </w:rPr>
              <w:t>Type</w:t>
            </w:r>
          </w:p>
        </w:tc>
        <w:tc>
          <w:tcPr>
            <w:tcW w:type="dxa" w:w="3312"/>
            <w:shd w:fill="E9EEF7"/>
            <w:vAlign w:val="center"/>
          </w:tcPr>
          <w:p>
            <w:r>
              <w:rPr>
                <w:b/>
              </w:rPr>
              <w:t>Purpose</w:t>
            </w:r>
          </w:p>
        </w:tc>
      </w:tr>
      <w:tr>
        <w:tc>
          <w:tcPr>
            <w:tcW w:type="dxa" w:w="3312"/>
            <w:vAlign w:val="top"/>
          </w:tcPr>
          <w:p>
            <w:r>
              <w:t>recipient</w:t>
            </w:r>
          </w:p>
        </w:tc>
        <w:tc>
          <w:tcPr>
            <w:tcW w:type="dxa" w:w="3312"/>
            <w:vAlign w:val="top"/>
          </w:tcPr>
          <w:p>
            <w:r>
              <w:t>ObjectId</w:t>
            </w:r>
          </w:p>
        </w:tc>
        <w:tc>
          <w:tcPr>
            <w:tcW w:type="dxa" w:w="3312"/>
            <w:vAlign w:val="top"/>
          </w:tcPr>
          <w:p>
            <w:r>
              <w:t>Notification recipient</w:t>
            </w:r>
          </w:p>
        </w:tc>
      </w:tr>
      <w:tr>
        <w:tc>
          <w:tcPr>
            <w:tcW w:type="dxa" w:w="3312"/>
            <w:vAlign w:val="top"/>
          </w:tcPr>
          <w:p>
            <w:r>
              <w:t>sender</w:t>
            </w:r>
          </w:p>
        </w:tc>
        <w:tc>
          <w:tcPr>
            <w:tcW w:type="dxa" w:w="3312"/>
            <w:vAlign w:val="top"/>
          </w:tcPr>
          <w:p>
            <w:r>
              <w:t>ObjectId</w:t>
            </w:r>
          </w:p>
        </w:tc>
        <w:tc>
          <w:tcPr>
            <w:tcW w:type="dxa" w:w="3312"/>
            <w:vAlign w:val="top"/>
          </w:tcPr>
          <w:p>
            <w:r>
              <w:t>Notification sender</w:t>
            </w:r>
          </w:p>
        </w:tc>
      </w:tr>
      <w:tr>
        <w:tc>
          <w:tcPr>
            <w:tcW w:type="dxa" w:w="3312"/>
            <w:vAlign w:val="top"/>
          </w:tcPr>
          <w:p>
            <w:r>
              <w:t>type</w:t>
            </w:r>
          </w:p>
        </w:tc>
        <w:tc>
          <w:tcPr>
            <w:tcW w:type="dxa" w:w="3312"/>
            <w:vAlign w:val="top"/>
          </w:tcPr>
          <w:p>
            <w:r>
              <w:t>String</w:t>
            </w:r>
          </w:p>
        </w:tc>
        <w:tc>
          <w:tcPr>
            <w:tcW w:type="dxa" w:w="3312"/>
            <w:vAlign w:val="top"/>
          </w:tcPr>
          <w:p>
            <w:r>
              <w:t>Currently extra_lecture_request</w:t>
            </w:r>
          </w:p>
        </w:tc>
      </w:tr>
      <w:tr>
        <w:tc>
          <w:tcPr>
            <w:tcW w:type="dxa" w:w="3312"/>
            <w:vAlign w:val="top"/>
          </w:tcPr>
          <w:p>
            <w:r>
              <w:t>title / message</w:t>
            </w:r>
          </w:p>
        </w:tc>
        <w:tc>
          <w:tcPr>
            <w:tcW w:type="dxa" w:w="3312"/>
            <w:vAlign w:val="top"/>
          </w:tcPr>
          <w:p>
            <w:r>
              <w:t>String</w:t>
            </w:r>
          </w:p>
        </w:tc>
        <w:tc>
          <w:tcPr>
            <w:tcW w:type="dxa" w:w="3312"/>
            <w:vAlign w:val="top"/>
          </w:tcPr>
          <w:p>
            <w:r>
              <w:t>Notification content</w:t>
            </w:r>
          </w:p>
        </w:tc>
      </w:tr>
      <w:tr>
        <w:tc>
          <w:tcPr>
            <w:tcW w:type="dxa" w:w="3312"/>
            <w:vAlign w:val="top"/>
          </w:tcPr>
          <w:p>
            <w:r>
              <w:t>lecture</w:t>
            </w:r>
          </w:p>
        </w:tc>
        <w:tc>
          <w:tcPr>
            <w:tcW w:type="dxa" w:w="3312"/>
            <w:vAlign w:val="top"/>
          </w:tcPr>
          <w:p>
            <w:r>
              <w:t>ObjectId</w:t>
            </w:r>
          </w:p>
        </w:tc>
        <w:tc>
          <w:tcPr>
            <w:tcW w:type="dxa" w:w="3312"/>
            <w:vAlign w:val="top"/>
          </w:tcPr>
          <w:p>
            <w:r>
              <w:t>Associated lecture</w:t>
            </w:r>
          </w:p>
        </w:tc>
      </w:tr>
      <w:tr>
        <w:tc>
          <w:tcPr>
            <w:tcW w:type="dxa" w:w="3312"/>
            <w:vAlign w:val="top"/>
          </w:tcPr>
          <w:p>
            <w:r>
              <w:t>isRead</w:t>
            </w:r>
          </w:p>
        </w:tc>
        <w:tc>
          <w:tcPr>
            <w:tcW w:type="dxa" w:w="3312"/>
            <w:vAlign w:val="top"/>
          </w:tcPr>
          <w:p>
            <w:r>
              <w:t>Boolean</w:t>
            </w:r>
          </w:p>
        </w:tc>
        <w:tc>
          <w:tcPr>
            <w:tcW w:type="dxa" w:w="3312"/>
            <w:vAlign w:val="top"/>
          </w:tcPr>
          <w:p>
            <w:r>
              <w:t>Read/unread state</w:t>
            </w:r>
          </w:p>
        </w:tc>
      </w:tr>
      <w:tr>
        <w:tc>
          <w:tcPr>
            <w:tcW w:type="dxa" w:w="3312"/>
            <w:vAlign w:val="top"/>
          </w:tcPr>
          <w:p>
            <w:r>
              <w:t>timestamps</w:t>
            </w:r>
          </w:p>
        </w:tc>
        <w:tc>
          <w:tcPr>
            <w:tcW w:type="dxa" w:w="3312"/>
            <w:vAlign w:val="top"/>
          </w:tcPr>
          <w:p>
            <w:r>
              <w:t>Date</w:t>
            </w:r>
          </w:p>
        </w:tc>
        <w:tc>
          <w:tcPr>
            <w:tcW w:type="dxa" w:w="3312"/>
            <w:vAlign w:val="top"/>
          </w:tcPr>
          <w:p>
            <w:r>
              <w:t>Notification audit timestamps</w:t>
            </w:r>
          </w:p>
        </w:tc>
      </w:tr>
    </w:tbl>
    <w:p/>
    <w:p>
      <w:pPr>
        <w:pStyle w:val="Heading1"/>
      </w:pPr>
      <w:r>
        <w:t>10. REST API Documentation</w:t>
      </w:r>
    </w:p>
    <w:p>
      <w:r>
        <w:t>All protected endpoints require an HTTP Authorization header in the form: Bearer &lt;JWT&gt;.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9EEF7"/>
            <w:vAlign w:val="center"/>
          </w:tcPr>
          <w:p>
            <w:r>
              <w:rPr>
                <w:b/>
              </w:rPr>
              <w:t>Method</w:t>
            </w:r>
          </w:p>
        </w:tc>
        <w:tc>
          <w:tcPr>
            <w:tcW w:type="dxa" w:w="2484"/>
            <w:shd w:fill="E9EEF7"/>
            <w:vAlign w:val="center"/>
          </w:tcPr>
          <w:p>
            <w:r>
              <w:rPr>
                <w:b/>
              </w:rPr>
              <w:t>Endpoint</w:t>
            </w:r>
          </w:p>
        </w:tc>
        <w:tc>
          <w:tcPr>
            <w:tcW w:type="dxa" w:w="2484"/>
            <w:shd w:fill="E9EEF7"/>
            <w:vAlign w:val="center"/>
          </w:tcPr>
          <w:p>
            <w:r>
              <w:rPr>
                <w:b/>
              </w:rPr>
              <w:t>Role</w:t>
            </w:r>
          </w:p>
        </w:tc>
        <w:tc>
          <w:tcPr>
            <w:tcW w:type="dxa" w:w="2484"/>
            <w:shd w:fill="E9EEF7"/>
            <w:vAlign w:val="center"/>
          </w:tcPr>
          <w:p>
            <w:r>
              <w:rPr>
                <w:b/>
              </w:rPr>
              <w:t>Purpose</w:t>
            </w:r>
          </w:p>
        </w:tc>
      </w:tr>
      <w:tr>
        <w:tc>
          <w:tcPr>
            <w:tcW w:type="dxa" w:w="2484"/>
            <w:vAlign w:val="top"/>
          </w:tcPr>
          <w:p>
            <w:r>
              <w:t>POST</w:t>
            </w:r>
          </w:p>
        </w:tc>
        <w:tc>
          <w:tcPr>
            <w:tcW w:type="dxa" w:w="2484"/>
            <w:vAlign w:val="top"/>
          </w:tcPr>
          <w:p>
            <w:r>
              <w:t>/api/auth/login</w:t>
            </w:r>
          </w:p>
        </w:tc>
        <w:tc>
          <w:tcPr>
            <w:tcW w:type="dxa" w:w="2484"/>
            <w:vAlign w:val="top"/>
          </w:tcPr>
          <w:p>
            <w:r>
              <w:t>Public</w:t>
            </w:r>
          </w:p>
        </w:tc>
        <w:tc>
          <w:tcPr>
            <w:tcW w:type="dxa" w:w="2484"/>
            <w:vAlign w:val="top"/>
          </w:tcPr>
          <w:p>
            <w:r>
              <w:t>Authenticate user and return JWT</w:t>
            </w:r>
          </w:p>
        </w:tc>
      </w:tr>
      <w:tr>
        <w:tc>
          <w:tcPr>
            <w:tcW w:type="dxa" w:w="2484"/>
            <w:vAlign w:val="top"/>
          </w:tcPr>
          <w:p>
            <w:r>
              <w:t>GET</w:t>
            </w:r>
          </w:p>
        </w:tc>
        <w:tc>
          <w:tcPr>
            <w:tcW w:type="dxa" w:w="2484"/>
            <w:vAlign w:val="top"/>
          </w:tcPr>
          <w:p>
            <w:r>
              <w:t>/api/instructors</w:t>
            </w:r>
          </w:p>
        </w:tc>
        <w:tc>
          <w:tcPr>
            <w:tcW w:type="dxa" w:w="2484"/>
            <w:vAlign w:val="top"/>
          </w:tcPr>
          <w:p>
            <w:r>
              <w:t>Admin</w:t>
            </w:r>
          </w:p>
        </w:tc>
        <w:tc>
          <w:tcPr>
            <w:tcW w:type="dxa" w:w="2484"/>
            <w:vAlign w:val="top"/>
          </w:tcPr>
          <w:p>
            <w:r>
              <w:t>List instructors</w:t>
            </w:r>
          </w:p>
        </w:tc>
      </w:tr>
      <w:tr>
        <w:tc>
          <w:tcPr>
            <w:tcW w:type="dxa" w:w="2484"/>
            <w:vAlign w:val="top"/>
          </w:tcPr>
          <w:p>
            <w:r>
              <w:t>GET</w:t>
            </w:r>
          </w:p>
        </w:tc>
        <w:tc>
          <w:tcPr>
            <w:tcW w:type="dxa" w:w="2484"/>
            <w:vAlign w:val="top"/>
          </w:tcPr>
          <w:p>
            <w:r>
              <w:t>/api/instructors/:id</w:t>
            </w:r>
          </w:p>
        </w:tc>
        <w:tc>
          <w:tcPr>
            <w:tcW w:type="dxa" w:w="2484"/>
            <w:vAlign w:val="top"/>
          </w:tcPr>
          <w:p>
            <w:r>
              <w:t>Admin</w:t>
            </w:r>
          </w:p>
        </w:tc>
        <w:tc>
          <w:tcPr>
            <w:tcW w:type="dxa" w:w="2484"/>
            <w:vAlign w:val="top"/>
          </w:tcPr>
          <w:p>
            <w:r>
              <w:t>Get one instructor</w:t>
            </w:r>
          </w:p>
        </w:tc>
      </w:tr>
      <w:tr>
        <w:tc>
          <w:tcPr>
            <w:tcW w:type="dxa" w:w="2484"/>
            <w:vAlign w:val="top"/>
          </w:tcPr>
          <w:p>
            <w:r>
              <w:t>POST</w:t>
            </w:r>
          </w:p>
        </w:tc>
        <w:tc>
          <w:tcPr>
            <w:tcW w:type="dxa" w:w="2484"/>
            <w:vAlign w:val="top"/>
          </w:tcPr>
          <w:p>
            <w:r>
              <w:t>/api/instructors</w:t>
            </w:r>
          </w:p>
        </w:tc>
        <w:tc>
          <w:tcPr>
            <w:tcW w:type="dxa" w:w="2484"/>
            <w:vAlign w:val="top"/>
          </w:tcPr>
          <w:p>
            <w:r>
              <w:t>Admin</w:t>
            </w:r>
          </w:p>
        </w:tc>
        <w:tc>
          <w:tcPr>
            <w:tcW w:type="dxa" w:w="2484"/>
            <w:vAlign w:val="top"/>
          </w:tcPr>
          <w:p>
            <w:r>
              <w:t>Create instructor</w:t>
            </w:r>
          </w:p>
        </w:tc>
      </w:tr>
      <w:tr>
        <w:tc>
          <w:tcPr>
            <w:tcW w:type="dxa" w:w="2484"/>
            <w:vAlign w:val="top"/>
          </w:tcPr>
          <w:p>
            <w:r>
              <w:t>GET</w:t>
            </w:r>
          </w:p>
        </w:tc>
        <w:tc>
          <w:tcPr>
            <w:tcW w:type="dxa" w:w="2484"/>
            <w:vAlign w:val="top"/>
          </w:tcPr>
          <w:p>
            <w:r>
              <w:t>/api/instructors/me/lectures</w:t>
            </w:r>
          </w:p>
        </w:tc>
        <w:tc>
          <w:tcPr>
            <w:tcW w:type="dxa" w:w="2484"/>
            <w:vAlign w:val="top"/>
          </w:tcPr>
          <w:p>
            <w:r>
              <w:t>Instructor</w:t>
            </w:r>
          </w:p>
        </w:tc>
        <w:tc>
          <w:tcPr>
            <w:tcW w:type="dxa" w:w="2484"/>
            <w:vAlign w:val="top"/>
          </w:tcPr>
          <w:p>
            <w:r>
              <w:t>Get logged-in instructor's lectures</w:t>
            </w:r>
          </w:p>
        </w:tc>
      </w:tr>
      <w:tr>
        <w:tc>
          <w:tcPr>
            <w:tcW w:type="dxa" w:w="2484"/>
            <w:vAlign w:val="top"/>
          </w:tcPr>
          <w:p>
            <w:r>
              <w:t>GET</w:t>
            </w:r>
          </w:p>
        </w:tc>
        <w:tc>
          <w:tcPr>
            <w:tcW w:type="dxa" w:w="2484"/>
            <w:vAlign w:val="top"/>
          </w:tcPr>
          <w:p>
            <w:r>
              <w:t>/api/courses</w:t>
            </w:r>
          </w:p>
        </w:tc>
        <w:tc>
          <w:tcPr>
            <w:tcW w:type="dxa" w:w="2484"/>
            <w:vAlign w:val="top"/>
          </w:tcPr>
          <w:p>
            <w:r>
              <w:t>Admin</w:t>
            </w:r>
          </w:p>
        </w:tc>
        <w:tc>
          <w:tcPr>
            <w:tcW w:type="dxa" w:w="2484"/>
            <w:vAlign w:val="top"/>
          </w:tcPr>
          <w:p>
            <w:r>
              <w:t>List courses</w:t>
            </w:r>
          </w:p>
        </w:tc>
      </w:tr>
      <w:tr>
        <w:tc>
          <w:tcPr>
            <w:tcW w:type="dxa" w:w="2484"/>
            <w:vAlign w:val="top"/>
          </w:tcPr>
          <w:p>
            <w:r>
              <w:t>GET</w:t>
            </w:r>
          </w:p>
        </w:tc>
        <w:tc>
          <w:tcPr>
            <w:tcW w:type="dxa" w:w="2484"/>
            <w:vAlign w:val="top"/>
          </w:tcPr>
          <w:p>
            <w:r>
              <w:t>/api/courses/:id</w:t>
            </w:r>
          </w:p>
        </w:tc>
        <w:tc>
          <w:tcPr>
            <w:tcW w:type="dxa" w:w="2484"/>
            <w:vAlign w:val="top"/>
          </w:tcPr>
          <w:p>
            <w:r>
              <w:t>Admin</w:t>
            </w:r>
          </w:p>
        </w:tc>
        <w:tc>
          <w:tcPr>
            <w:tcW w:type="dxa" w:w="2484"/>
            <w:vAlign w:val="top"/>
          </w:tcPr>
          <w:p>
            <w:r>
              <w:t>Get one course</w:t>
            </w:r>
          </w:p>
        </w:tc>
      </w:tr>
      <w:tr>
        <w:tc>
          <w:tcPr>
            <w:tcW w:type="dxa" w:w="2484"/>
            <w:vAlign w:val="top"/>
          </w:tcPr>
          <w:p>
            <w:r>
              <w:t>POST</w:t>
            </w:r>
          </w:p>
        </w:tc>
        <w:tc>
          <w:tcPr>
            <w:tcW w:type="dxa" w:w="2484"/>
            <w:vAlign w:val="top"/>
          </w:tcPr>
          <w:p>
            <w:r>
              <w:t>/api/courses</w:t>
            </w:r>
          </w:p>
        </w:tc>
        <w:tc>
          <w:tcPr>
            <w:tcW w:type="dxa" w:w="2484"/>
            <w:vAlign w:val="top"/>
          </w:tcPr>
          <w:p>
            <w:r>
              <w:t>Admin</w:t>
            </w:r>
          </w:p>
        </w:tc>
        <w:tc>
          <w:tcPr>
            <w:tcW w:type="dxa" w:w="2484"/>
            <w:vAlign w:val="top"/>
          </w:tcPr>
          <w:p>
            <w:r>
              <w:t>Create course and generate regular lectures</w:t>
            </w:r>
          </w:p>
        </w:tc>
      </w:tr>
      <w:tr>
        <w:tc>
          <w:tcPr>
            <w:tcW w:type="dxa" w:w="2484"/>
            <w:vAlign w:val="top"/>
          </w:tcPr>
          <w:p>
            <w:r>
              <w:t>PUT</w:t>
            </w:r>
          </w:p>
        </w:tc>
        <w:tc>
          <w:tcPr>
            <w:tcW w:type="dxa" w:w="2484"/>
            <w:vAlign w:val="top"/>
          </w:tcPr>
          <w:p>
            <w:r>
              <w:t>/api/courses/:id</w:t>
            </w:r>
          </w:p>
        </w:tc>
        <w:tc>
          <w:tcPr>
            <w:tcW w:type="dxa" w:w="2484"/>
            <w:vAlign w:val="top"/>
          </w:tcPr>
          <w:p>
            <w:r>
              <w:t>Admin</w:t>
            </w:r>
          </w:p>
        </w:tc>
        <w:tc>
          <w:tcPr>
            <w:tcW w:type="dxa" w:w="2484"/>
            <w:vAlign w:val="top"/>
          </w:tcPr>
          <w:p>
            <w:r>
              <w:t>Update course and regenerate regular lectures</w:t>
            </w:r>
          </w:p>
        </w:tc>
      </w:tr>
      <w:tr>
        <w:tc>
          <w:tcPr>
            <w:tcW w:type="dxa" w:w="2484"/>
            <w:vAlign w:val="top"/>
          </w:tcPr>
          <w:p>
            <w:r>
              <w:t>POST</w:t>
            </w:r>
          </w:p>
        </w:tc>
        <w:tc>
          <w:tcPr>
            <w:tcW w:type="dxa" w:w="2484"/>
            <w:vAlign w:val="top"/>
          </w:tcPr>
          <w:p>
            <w:r>
              <w:t>/api/lectures</w:t>
            </w:r>
          </w:p>
        </w:tc>
        <w:tc>
          <w:tcPr>
            <w:tcW w:type="dxa" w:w="2484"/>
            <w:vAlign w:val="top"/>
          </w:tcPr>
          <w:p>
            <w:r>
              <w:t>Admin</w:t>
            </w:r>
          </w:p>
        </w:tc>
        <w:tc>
          <w:tcPr>
            <w:tcW w:type="dxa" w:w="2484"/>
            <w:vAlign w:val="top"/>
          </w:tcPr>
          <w:p>
            <w:r>
              <w:t>Create a lecture</w:t>
            </w:r>
          </w:p>
        </w:tc>
      </w:tr>
      <w:tr>
        <w:tc>
          <w:tcPr>
            <w:tcW w:type="dxa" w:w="2484"/>
            <w:vAlign w:val="top"/>
          </w:tcPr>
          <w:p>
            <w:r>
              <w:t>GET</w:t>
            </w:r>
          </w:p>
        </w:tc>
        <w:tc>
          <w:tcPr>
            <w:tcW w:type="dxa" w:w="2484"/>
            <w:vAlign w:val="top"/>
          </w:tcPr>
          <w:p>
            <w:r>
              <w:t>/api/lectures</w:t>
            </w:r>
          </w:p>
        </w:tc>
        <w:tc>
          <w:tcPr>
            <w:tcW w:type="dxa" w:w="2484"/>
            <w:vAlign w:val="top"/>
          </w:tcPr>
          <w:p>
            <w:r>
              <w:t>Admin</w:t>
            </w:r>
          </w:p>
        </w:tc>
        <w:tc>
          <w:tcPr>
            <w:tcW w:type="dxa" w:w="2484"/>
            <w:vAlign w:val="top"/>
          </w:tcPr>
          <w:p>
            <w:r>
              <w:t>List lectures</w:t>
            </w:r>
          </w:p>
        </w:tc>
      </w:tr>
      <w:tr>
        <w:tc>
          <w:tcPr>
            <w:tcW w:type="dxa" w:w="2484"/>
            <w:vAlign w:val="top"/>
          </w:tcPr>
          <w:p>
            <w:r>
              <w:t>GET</w:t>
            </w:r>
          </w:p>
        </w:tc>
        <w:tc>
          <w:tcPr>
            <w:tcW w:type="dxa" w:w="2484"/>
            <w:vAlign w:val="top"/>
          </w:tcPr>
          <w:p>
            <w:r>
              <w:t>/api/lectures/:id</w:t>
            </w:r>
          </w:p>
        </w:tc>
        <w:tc>
          <w:tcPr>
            <w:tcW w:type="dxa" w:w="2484"/>
            <w:vAlign w:val="top"/>
          </w:tcPr>
          <w:p>
            <w:r>
              <w:t>Admin</w:t>
            </w:r>
          </w:p>
        </w:tc>
        <w:tc>
          <w:tcPr>
            <w:tcW w:type="dxa" w:w="2484"/>
            <w:vAlign w:val="top"/>
          </w:tcPr>
          <w:p>
            <w:r>
              <w:t>Get one lecture</w:t>
            </w:r>
          </w:p>
        </w:tc>
      </w:tr>
      <w:tr>
        <w:tc>
          <w:tcPr>
            <w:tcW w:type="dxa" w:w="2484"/>
            <w:vAlign w:val="top"/>
          </w:tcPr>
          <w:p>
            <w:r>
              <w:t>PUT</w:t>
            </w:r>
          </w:p>
        </w:tc>
        <w:tc>
          <w:tcPr>
            <w:tcW w:type="dxa" w:w="2484"/>
            <w:vAlign w:val="top"/>
          </w:tcPr>
          <w:p>
            <w:r>
              <w:t>/api/lectures/:id</w:t>
            </w:r>
          </w:p>
        </w:tc>
        <w:tc>
          <w:tcPr>
            <w:tcW w:type="dxa" w:w="2484"/>
            <w:vAlign w:val="top"/>
          </w:tcPr>
          <w:p>
            <w:r>
              <w:t>Admin</w:t>
            </w:r>
          </w:p>
        </w:tc>
        <w:tc>
          <w:tcPr>
            <w:tcW w:type="dxa" w:w="2484"/>
            <w:vAlign w:val="top"/>
          </w:tcPr>
          <w:p>
            <w:r>
              <w:t>Update a lecture</w:t>
            </w:r>
          </w:p>
        </w:tc>
      </w:tr>
      <w:tr>
        <w:tc>
          <w:tcPr>
            <w:tcW w:type="dxa" w:w="2484"/>
            <w:vAlign w:val="top"/>
          </w:tcPr>
          <w:p>
            <w:r>
              <w:t>POST</w:t>
            </w:r>
          </w:p>
        </w:tc>
        <w:tc>
          <w:tcPr>
            <w:tcW w:type="dxa" w:w="2484"/>
            <w:vAlign w:val="top"/>
          </w:tcPr>
          <w:p>
            <w:r>
              <w:t>/api/extra-lectures</w:t>
            </w:r>
          </w:p>
        </w:tc>
        <w:tc>
          <w:tcPr>
            <w:tcW w:type="dxa" w:w="2484"/>
            <w:vAlign w:val="top"/>
          </w:tcPr>
          <w:p>
            <w:r>
              <w:t>Instructor</w:t>
            </w:r>
          </w:p>
        </w:tc>
        <w:tc>
          <w:tcPr>
            <w:tcW w:type="dxa" w:w="2484"/>
            <w:vAlign w:val="top"/>
          </w:tcPr>
          <w:p>
            <w:r>
              <w:t>Create extra lecture request</w:t>
            </w:r>
          </w:p>
        </w:tc>
      </w:tr>
      <w:tr>
        <w:tc>
          <w:tcPr>
            <w:tcW w:type="dxa" w:w="2484"/>
            <w:vAlign w:val="top"/>
          </w:tcPr>
          <w:p>
            <w:r>
              <w:t>GET</w:t>
            </w:r>
          </w:p>
        </w:tc>
        <w:tc>
          <w:tcPr>
            <w:tcW w:type="dxa" w:w="2484"/>
            <w:vAlign w:val="top"/>
          </w:tcPr>
          <w:p>
            <w:r>
              <w:t>/api/extra-lectures/my</w:t>
            </w:r>
          </w:p>
        </w:tc>
        <w:tc>
          <w:tcPr>
            <w:tcW w:type="dxa" w:w="2484"/>
            <w:vAlign w:val="top"/>
          </w:tcPr>
          <w:p>
            <w:r>
              <w:t>Instructor</w:t>
            </w:r>
          </w:p>
        </w:tc>
        <w:tc>
          <w:tcPr>
            <w:tcW w:type="dxa" w:w="2484"/>
            <w:vAlign w:val="top"/>
          </w:tcPr>
          <w:p>
            <w:r>
              <w:t>List own requests</w:t>
            </w:r>
          </w:p>
        </w:tc>
      </w:tr>
      <w:tr>
        <w:tc>
          <w:tcPr>
            <w:tcW w:type="dxa" w:w="2484"/>
            <w:vAlign w:val="top"/>
          </w:tcPr>
          <w:p>
            <w:r>
              <w:t>GET</w:t>
            </w:r>
          </w:p>
        </w:tc>
        <w:tc>
          <w:tcPr>
            <w:tcW w:type="dxa" w:w="2484"/>
            <w:vAlign w:val="top"/>
          </w:tcPr>
          <w:p>
            <w:r>
              <w:t>/api/extra-lectures</w:t>
            </w:r>
          </w:p>
        </w:tc>
        <w:tc>
          <w:tcPr>
            <w:tcW w:type="dxa" w:w="2484"/>
            <w:vAlign w:val="top"/>
          </w:tcPr>
          <w:p>
            <w:r>
              <w:t>Admin</w:t>
            </w:r>
          </w:p>
        </w:tc>
        <w:tc>
          <w:tcPr>
            <w:tcW w:type="dxa" w:w="2484"/>
            <w:vAlign w:val="top"/>
          </w:tcPr>
          <w:p>
            <w:r>
              <w:t>List all requests</w:t>
            </w:r>
          </w:p>
        </w:tc>
      </w:tr>
      <w:tr>
        <w:tc>
          <w:tcPr>
            <w:tcW w:type="dxa" w:w="2484"/>
            <w:vAlign w:val="top"/>
          </w:tcPr>
          <w:p>
            <w:r>
              <w:t>PUT</w:t>
            </w:r>
          </w:p>
        </w:tc>
        <w:tc>
          <w:tcPr>
            <w:tcW w:type="dxa" w:w="2484"/>
            <w:vAlign w:val="top"/>
          </w:tcPr>
          <w:p>
            <w:r>
              <w:t>/api/extra-lectures/:id/approve</w:t>
            </w:r>
          </w:p>
        </w:tc>
        <w:tc>
          <w:tcPr>
            <w:tcW w:type="dxa" w:w="2484"/>
            <w:vAlign w:val="top"/>
          </w:tcPr>
          <w:p>
            <w:r>
              <w:t>Admin</w:t>
            </w:r>
          </w:p>
        </w:tc>
        <w:tc>
          <w:tcPr>
            <w:tcW w:type="dxa" w:w="2484"/>
            <w:vAlign w:val="top"/>
          </w:tcPr>
          <w:p>
            <w:r>
              <w:t>Approve request</w:t>
            </w:r>
          </w:p>
        </w:tc>
      </w:tr>
      <w:tr>
        <w:tc>
          <w:tcPr>
            <w:tcW w:type="dxa" w:w="2484"/>
            <w:vAlign w:val="top"/>
          </w:tcPr>
          <w:p>
            <w:r>
              <w:t>PUT</w:t>
            </w:r>
          </w:p>
        </w:tc>
        <w:tc>
          <w:tcPr>
            <w:tcW w:type="dxa" w:w="2484"/>
            <w:vAlign w:val="top"/>
          </w:tcPr>
          <w:p>
            <w:r>
              <w:t>/api/extra-lectures/:id/reject</w:t>
            </w:r>
          </w:p>
        </w:tc>
        <w:tc>
          <w:tcPr>
            <w:tcW w:type="dxa" w:w="2484"/>
            <w:vAlign w:val="top"/>
          </w:tcPr>
          <w:p>
            <w:r>
              <w:t>Admin</w:t>
            </w:r>
          </w:p>
        </w:tc>
        <w:tc>
          <w:tcPr>
            <w:tcW w:type="dxa" w:w="2484"/>
            <w:vAlign w:val="top"/>
          </w:tcPr>
          <w:p>
            <w:r>
              <w:t>Reject request</w:t>
            </w:r>
          </w:p>
        </w:tc>
      </w:tr>
      <w:tr>
        <w:tc>
          <w:tcPr>
            <w:tcW w:type="dxa" w:w="2484"/>
            <w:vAlign w:val="top"/>
          </w:tcPr>
          <w:p>
            <w:r>
              <w:t>GET</w:t>
            </w:r>
          </w:p>
        </w:tc>
        <w:tc>
          <w:tcPr>
            <w:tcW w:type="dxa" w:w="2484"/>
            <w:vAlign w:val="top"/>
          </w:tcPr>
          <w:p>
            <w:r>
              <w:t>/api/notifications</w:t>
            </w:r>
          </w:p>
        </w:tc>
        <w:tc>
          <w:tcPr>
            <w:tcW w:type="dxa" w:w="2484"/>
            <w:vAlign w:val="top"/>
          </w:tcPr>
          <w:p>
            <w:r>
              <w:t>Admin</w:t>
            </w:r>
          </w:p>
        </w:tc>
        <w:tc>
          <w:tcPr>
            <w:tcW w:type="dxa" w:w="2484"/>
            <w:vAlign w:val="top"/>
          </w:tcPr>
          <w:p>
            <w:r>
              <w:t>List notifications</w:t>
            </w:r>
          </w:p>
        </w:tc>
      </w:tr>
      <w:tr>
        <w:tc>
          <w:tcPr>
            <w:tcW w:type="dxa" w:w="2484"/>
            <w:vAlign w:val="top"/>
          </w:tcPr>
          <w:p>
            <w:r>
              <w:t>PATCH</w:t>
            </w:r>
          </w:p>
        </w:tc>
        <w:tc>
          <w:tcPr>
            <w:tcW w:type="dxa" w:w="2484"/>
            <w:vAlign w:val="top"/>
          </w:tcPr>
          <w:p>
            <w:r>
              <w:t>/api/notifications/:id/read</w:t>
            </w:r>
          </w:p>
        </w:tc>
        <w:tc>
          <w:tcPr>
            <w:tcW w:type="dxa" w:w="2484"/>
            <w:vAlign w:val="top"/>
          </w:tcPr>
          <w:p>
            <w:r>
              <w:t>Admin</w:t>
            </w:r>
          </w:p>
        </w:tc>
        <w:tc>
          <w:tcPr>
            <w:tcW w:type="dxa" w:w="2484"/>
            <w:vAlign w:val="top"/>
          </w:tcPr>
          <w:p>
            <w:r>
              <w:t>Mark one read</w:t>
            </w:r>
          </w:p>
        </w:tc>
      </w:tr>
      <w:tr>
        <w:tc>
          <w:tcPr>
            <w:tcW w:type="dxa" w:w="2484"/>
            <w:vAlign w:val="top"/>
          </w:tcPr>
          <w:p>
            <w:r>
              <w:t>PATCH</w:t>
            </w:r>
          </w:p>
        </w:tc>
        <w:tc>
          <w:tcPr>
            <w:tcW w:type="dxa" w:w="2484"/>
            <w:vAlign w:val="top"/>
          </w:tcPr>
          <w:p>
            <w:r>
              <w:t>/api/notifications/read-all</w:t>
            </w:r>
          </w:p>
        </w:tc>
        <w:tc>
          <w:tcPr>
            <w:tcW w:type="dxa" w:w="2484"/>
            <w:vAlign w:val="top"/>
          </w:tcPr>
          <w:p>
            <w:r>
              <w:t>Admin</w:t>
            </w:r>
          </w:p>
        </w:tc>
        <w:tc>
          <w:tcPr>
            <w:tcW w:type="dxa" w:w="2484"/>
            <w:vAlign w:val="top"/>
          </w:tcPr>
          <w:p>
            <w:r>
              <w:t>Mark all read</w:t>
            </w:r>
          </w:p>
        </w:tc>
      </w:tr>
      <w:tr>
        <w:tc>
          <w:tcPr>
            <w:tcW w:type="dxa" w:w="2484"/>
            <w:vAlign w:val="top"/>
          </w:tcPr>
          <w:p>
            <w:r>
              <w:t>GET</w:t>
            </w:r>
          </w:p>
        </w:tc>
        <w:tc>
          <w:tcPr>
            <w:tcW w:type="dxa" w:w="2484"/>
            <w:vAlign w:val="top"/>
          </w:tcPr>
          <w:p>
            <w:r>
              <w:t>/</w:t>
            </w:r>
          </w:p>
        </w:tc>
        <w:tc>
          <w:tcPr>
            <w:tcW w:type="dxa" w:w="2484"/>
            <w:vAlign w:val="top"/>
          </w:tcPr>
          <w:p>
            <w:r>
              <w:t>Public</w:t>
            </w:r>
          </w:p>
        </w:tc>
        <w:tc>
          <w:tcPr>
            <w:tcW w:type="dxa" w:w="2484"/>
            <w:vAlign w:val="top"/>
          </w:tcPr>
          <w:p>
            <w:r>
              <w:t>API health message</w:t>
            </w:r>
          </w:p>
        </w:tc>
      </w:tr>
      <w:tr>
        <w:tc>
          <w:tcPr>
            <w:tcW w:type="dxa" w:w="2484"/>
            <w:vAlign w:val="top"/>
          </w:tcPr>
          <w:p>
            <w:r>
              <w:t>GET</w:t>
            </w:r>
          </w:p>
        </w:tc>
        <w:tc>
          <w:tcPr>
            <w:tcW w:type="dxa" w:w="2484"/>
            <w:vAlign w:val="top"/>
          </w:tcPr>
          <w:p>
            <w:r>
              <w:t>/api/test/admin</w:t>
            </w:r>
          </w:p>
        </w:tc>
        <w:tc>
          <w:tcPr>
            <w:tcW w:type="dxa" w:w="2484"/>
            <w:vAlign w:val="top"/>
          </w:tcPr>
          <w:p>
            <w:r>
              <w:t>Admin</w:t>
            </w:r>
          </w:p>
        </w:tc>
        <w:tc>
          <w:tcPr>
            <w:tcW w:type="dxa" w:w="2484"/>
            <w:vAlign w:val="top"/>
          </w:tcPr>
          <w:p>
            <w:r>
              <w:t>Protected authorization test</w:t>
            </w:r>
          </w:p>
        </w:tc>
      </w:tr>
    </w:tbl>
    <w:p/>
    <w:p>
      <w:pPr>
        <w:pStyle w:val="Heading1"/>
      </w:pPr>
      <w:r>
        <w:t>11. Scheduling Algorithm</w:t>
      </w:r>
    </w:p>
    <w:p>
      <w:pPr>
        <w:pStyle w:val="Heading2"/>
      </w:pPr>
      <w:r>
        <w:t>11.1 Weekly Date Generation</w:t>
      </w:r>
    </w:p>
    <w:p>
      <w:r>
        <w:t>For a course, the backend iterates from the normalized start date through the normalized end date one day at a time. For each date it obtains the weekday name (for example Monday) and includes the date when that name exists in weeklyDays.</w:t>
      </w:r>
    </w:p>
    <w:p>
      <w:pPr>
        <w:pStyle w:val="Code"/>
        <w:ind w:left="288"/>
      </w:pPr>
      <w:r>
        <w:t>dates = []</w:t>
        <w:br/>
        <w:t>current = startDate</w:t>
        <w:br/>
        <w:br/>
        <w:t>while current &lt;= endDate:</w:t>
        <w:br/>
        <w:t xml:space="preserve">    if weekday(current) is in weeklyDays:</w:t>
        <w:br/>
        <w:t xml:space="preserve">        dates.append(current)</w:t>
        <w:br/>
        <w:t xml:space="preserve">    current = current + 1 day</w:t>
      </w:r>
    </w:p>
    <w:p>
      <w:pPr>
        <w:pStyle w:val="Heading2"/>
      </w:pPr>
      <w:r>
        <w:t>11.2 Time-Overlap Detection</w:t>
      </w:r>
    </w:p>
    <w:p>
      <w:r>
        <w:t>The conflict rule is based on half-open time intervals. A new lecture conflicts with an existing lecture when the new start is earlier than the existing end AND the new end is later than the existing start.</w:t>
      </w:r>
    </w:p>
    <w:p>
      <w:pPr>
        <w:pStyle w:val="Code"/>
        <w:ind w:left="288"/>
      </w:pPr>
      <w:r>
        <w:t>conflict =</w:t>
        <w:br/>
        <w:t xml:space="preserve">    newStart &lt; existingEnd</w:t>
        <w:br/>
        <w:t xml:space="preserve">    AND</w:t>
        <w:br/>
        <w:t xml:space="preserve">    newEnd &gt; existingStart</w:t>
      </w:r>
    </w:p>
    <w:p>
      <w:r>
        <w:t>This correctly allows back-to-back lectures such as 10:00–11:00 and 11:00–12:00, while rejecting overlapping intervals such as 10:30–11:30 against 10:00–11:00.</w:t>
      </w:r>
    </w:p>
    <w:p>
      <w:pPr>
        <w:pStyle w:val="Heading2"/>
      </w:pPr>
      <w:r>
        <w:t>11.3 Course Update Strategy</w:t>
      </w:r>
    </w:p>
    <w:p>
      <w:r>
        <w:t>When a course is updated, regular lectures belonging to that course are deleted and regenerated from the new course schedule. Extra lectures are not part of that deletion because the deletion query targets type=regular.</w:t>
      </w:r>
    </w:p>
    <w:p>
      <w:pPr>
        <w:pStyle w:val="Heading1"/>
      </w:pPr>
      <w:r>
        <w:t>12. Frontend Pages and Navigation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9EEF7"/>
            <w:vAlign w:val="center"/>
          </w:tcPr>
          <w:p>
            <w:r>
              <w:rPr>
                <w:b/>
              </w:rPr>
              <w:t>Route</w:t>
            </w:r>
          </w:p>
        </w:tc>
        <w:tc>
          <w:tcPr>
            <w:tcW w:type="dxa" w:w="2484"/>
            <w:shd w:fill="E9EEF7"/>
            <w:vAlign w:val="center"/>
          </w:tcPr>
          <w:p>
            <w:r>
              <w:rPr>
                <w:b/>
              </w:rPr>
              <w:t>Page</w:t>
            </w:r>
          </w:p>
        </w:tc>
        <w:tc>
          <w:tcPr>
            <w:tcW w:type="dxa" w:w="2484"/>
            <w:shd w:fill="E9EEF7"/>
            <w:vAlign w:val="center"/>
          </w:tcPr>
          <w:p>
            <w:r>
              <w:rPr>
                <w:b/>
              </w:rPr>
              <w:t>Access</w:t>
            </w:r>
          </w:p>
        </w:tc>
        <w:tc>
          <w:tcPr>
            <w:tcW w:type="dxa" w:w="2484"/>
            <w:shd w:fill="E9EEF7"/>
            <w:vAlign w:val="center"/>
          </w:tcPr>
          <w:p>
            <w:r>
              <w:rPr>
                <w:b/>
              </w:rPr>
              <w:t>Purpose</w:t>
            </w:r>
          </w:p>
        </w:tc>
      </w:tr>
      <w:tr>
        <w:tc>
          <w:tcPr>
            <w:tcW w:type="dxa" w:w="2484"/>
            <w:vAlign w:val="top"/>
          </w:tcPr>
          <w:p>
            <w:r>
              <w:t>/login</w:t>
            </w:r>
          </w:p>
        </w:tc>
        <w:tc>
          <w:tcPr>
            <w:tcW w:type="dxa" w:w="2484"/>
            <w:vAlign w:val="top"/>
          </w:tcPr>
          <w:p>
            <w:r>
              <w:t>Login</w:t>
            </w:r>
          </w:p>
        </w:tc>
        <w:tc>
          <w:tcPr>
            <w:tcW w:type="dxa" w:w="2484"/>
            <w:vAlign w:val="top"/>
          </w:tcPr>
          <w:p>
            <w:r>
              <w:t>Public</w:t>
            </w:r>
          </w:p>
        </w:tc>
        <w:tc>
          <w:tcPr>
            <w:tcW w:type="dxa" w:w="2484"/>
            <w:vAlign w:val="top"/>
          </w:tcPr>
          <w:p>
            <w:r>
              <w:t>Authentication form</w:t>
            </w:r>
          </w:p>
        </w:tc>
      </w:tr>
      <w:tr>
        <w:tc>
          <w:tcPr>
            <w:tcW w:type="dxa" w:w="2484"/>
            <w:vAlign w:val="top"/>
          </w:tcPr>
          <w:p>
            <w:r>
              <w:t>/admin</w:t>
            </w:r>
          </w:p>
        </w:tc>
        <w:tc>
          <w:tcPr>
            <w:tcW w:type="dxa" w:w="2484"/>
            <w:vAlign w:val="top"/>
          </w:tcPr>
          <w:p>
            <w:r>
              <w:t>Admin Dashboard</w:t>
            </w:r>
          </w:p>
        </w:tc>
        <w:tc>
          <w:tcPr>
            <w:tcW w:type="dxa" w:w="2484"/>
            <w:vAlign w:val="top"/>
          </w:tcPr>
          <w:p>
            <w:r>
              <w:t>Admin</w:t>
            </w:r>
          </w:p>
        </w:tc>
        <w:tc>
          <w:tcPr>
            <w:tcW w:type="dxa" w:w="2484"/>
            <w:vAlign w:val="top"/>
          </w:tcPr>
          <w:p>
            <w:r>
              <w:t>Summary of instructors, courses, lectures, notifications</w:t>
            </w:r>
          </w:p>
        </w:tc>
      </w:tr>
      <w:tr>
        <w:tc>
          <w:tcPr>
            <w:tcW w:type="dxa" w:w="2484"/>
            <w:vAlign w:val="top"/>
          </w:tcPr>
          <w:p>
            <w:r>
              <w:t>/admin/instructors</w:t>
            </w:r>
          </w:p>
        </w:tc>
        <w:tc>
          <w:tcPr>
            <w:tcW w:type="dxa" w:w="2484"/>
            <w:vAlign w:val="top"/>
          </w:tcPr>
          <w:p>
            <w:r>
              <w:t>Instructors</w:t>
            </w:r>
          </w:p>
        </w:tc>
        <w:tc>
          <w:tcPr>
            <w:tcW w:type="dxa" w:w="2484"/>
            <w:vAlign w:val="top"/>
          </w:tcPr>
          <w:p>
            <w:r>
              <w:t>Admin</w:t>
            </w:r>
          </w:p>
        </w:tc>
        <w:tc>
          <w:tcPr>
            <w:tcW w:type="dxa" w:w="2484"/>
            <w:vAlign w:val="top"/>
          </w:tcPr>
          <w:p>
            <w:r>
              <w:t>Manage/create instructors</w:t>
            </w:r>
          </w:p>
        </w:tc>
      </w:tr>
      <w:tr>
        <w:tc>
          <w:tcPr>
            <w:tcW w:type="dxa" w:w="2484"/>
            <w:vAlign w:val="top"/>
          </w:tcPr>
          <w:p>
            <w:r>
              <w:t>/admin/courses</w:t>
            </w:r>
          </w:p>
        </w:tc>
        <w:tc>
          <w:tcPr>
            <w:tcW w:type="dxa" w:w="2484"/>
            <w:vAlign w:val="top"/>
          </w:tcPr>
          <w:p>
            <w:r>
              <w:t>Courses</w:t>
            </w:r>
          </w:p>
        </w:tc>
        <w:tc>
          <w:tcPr>
            <w:tcW w:type="dxa" w:w="2484"/>
            <w:vAlign w:val="top"/>
          </w:tcPr>
          <w:p>
            <w:r>
              <w:t>Admin</w:t>
            </w:r>
          </w:p>
        </w:tc>
        <w:tc>
          <w:tcPr>
            <w:tcW w:type="dxa" w:w="2484"/>
            <w:vAlign w:val="top"/>
          </w:tcPr>
          <w:p>
            <w:r>
              <w:t>Create, edit and view courses</w:t>
            </w:r>
          </w:p>
        </w:tc>
      </w:tr>
      <w:tr>
        <w:tc>
          <w:tcPr>
            <w:tcW w:type="dxa" w:w="2484"/>
            <w:vAlign w:val="top"/>
          </w:tcPr>
          <w:p>
            <w:r>
              <w:t>/admin/lectures</w:t>
            </w:r>
          </w:p>
        </w:tc>
        <w:tc>
          <w:tcPr>
            <w:tcW w:type="dxa" w:w="2484"/>
            <w:vAlign w:val="top"/>
          </w:tcPr>
          <w:p>
            <w:r>
              <w:t>Lectures</w:t>
            </w:r>
          </w:p>
        </w:tc>
        <w:tc>
          <w:tcPr>
            <w:tcW w:type="dxa" w:w="2484"/>
            <w:vAlign w:val="top"/>
          </w:tcPr>
          <w:p>
            <w:r>
              <w:t>Admin</w:t>
            </w:r>
          </w:p>
        </w:tc>
        <w:tc>
          <w:tcPr>
            <w:tcW w:type="dxa" w:w="2484"/>
            <w:vAlign w:val="top"/>
          </w:tcPr>
          <w:p>
            <w:r>
              <w:t>View lecture schedule</w:t>
            </w:r>
          </w:p>
        </w:tc>
      </w:tr>
      <w:tr>
        <w:tc>
          <w:tcPr>
            <w:tcW w:type="dxa" w:w="2484"/>
            <w:vAlign w:val="top"/>
          </w:tcPr>
          <w:p>
            <w:r>
              <w:t>/admin/notifications</w:t>
            </w:r>
          </w:p>
        </w:tc>
        <w:tc>
          <w:tcPr>
            <w:tcW w:type="dxa" w:w="2484"/>
            <w:vAlign w:val="top"/>
          </w:tcPr>
          <w:p>
            <w:r>
              <w:t>Notifications</w:t>
            </w:r>
          </w:p>
        </w:tc>
        <w:tc>
          <w:tcPr>
            <w:tcW w:type="dxa" w:w="2484"/>
            <w:vAlign w:val="top"/>
          </w:tcPr>
          <w:p>
            <w:r>
              <w:t>Admin</w:t>
            </w:r>
          </w:p>
        </w:tc>
        <w:tc>
          <w:tcPr>
            <w:tcW w:type="dxa" w:w="2484"/>
            <w:vAlign w:val="top"/>
          </w:tcPr>
          <w:p>
            <w:r>
              <w:t>Review and mark notifications</w:t>
            </w:r>
          </w:p>
        </w:tc>
      </w:tr>
      <w:tr>
        <w:tc>
          <w:tcPr>
            <w:tcW w:type="dxa" w:w="2484"/>
            <w:vAlign w:val="top"/>
          </w:tcPr>
          <w:p>
            <w:r>
              <w:t>/admin/extra-lectures</w:t>
            </w:r>
          </w:p>
        </w:tc>
        <w:tc>
          <w:tcPr>
            <w:tcW w:type="dxa" w:w="2484"/>
            <w:vAlign w:val="top"/>
          </w:tcPr>
          <w:p>
            <w:r>
              <w:t>Extra Lecture Requests</w:t>
            </w:r>
          </w:p>
        </w:tc>
        <w:tc>
          <w:tcPr>
            <w:tcW w:type="dxa" w:w="2484"/>
            <w:vAlign w:val="top"/>
          </w:tcPr>
          <w:p>
            <w:r>
              <w:t>Admin</w:t>
            </w:r>
          </w:p>
        </w:tc>
        <w:tc>
          <w:tcPr>
            <w:tcW w:type="dxa" w:w="2484"/>
            <w:vAlign w:val="top"/>
          </w:tcPr>
          <w:p>
            <w:r>
              <w:t>Approve/reject instructor requests</w:t>
            </w:r>
          </w:p>
        </w:tc>
      </w:tr>
      <w:tr>
        <w:tc>
          <w:tcPr>
            <w:tcW w:type="dxa" w:w="2484"/>
            <w:vAlign w:val="top"/>
          </w:tcPr>
          <w:p>
            <w:r>
              <w:t>/instructor</w:t>
            </w:r>
          </w:p>
        </w:tc>
        <w:tc>
          <w:tcPr>
            <w:tcW w:type="dxa" w:w="2484"/>
            <w:vAlign w:val="top"/>
          </w:tcPr>
          <w:p>
            <w:r>
              <w:t>Instructor Dashboard</w:t>
            </w:r>
          </w:p>
        </w:tc>
        <w:tc>
          <w:tcPr>
            <w:tcW w:type="dxa" w:w="2484"/>
            <w:vAlign w:val="top"/>
          </w:tcPr>
          <w:p>
            <w:r>
              <w:t>Instructor</w:t>
            </w:r>
          </w:p>
        </w:tc>
        <w:tc>
          <w:tcPr>
            <w:tcW w:type="dxa" w:w="2484"/>
            <w:vAlign w:val="top"/>
          </w:tcPr>
          <w:p>
            <w:r>
              <w:t>View assigned lectures</w:t>
            </w:r>
          </w:p>
        </w:tc>
      </w:tr>
    </w:tbl>
    <w:p/>
    <w:p>
      <w:pPr>
        <w:pStyle w:val="Heading2"/>
      </w:pPr>
      <w:r>
        <w:t>12.1 Frontend State and Security Flow</w:t>
      </w:r>
    </w:p>
    <w:p>
      <w:r>
        <w:t>AuthContext stores the logged-in user and exposes login/logout methods. ProtectedRoute checks whether a user exists and optionally checks the required role. Axios uses a request interceptor to read the token from localStorage and add Authorization: Bearer &lt;token&gt; to API requests.</w:t>
      </w:r>
    </w:p>
    <w:p>
      <w:pPr>
        <w:pStyle w:val="Heading1"/>
      </w:pPr>
      <w:r>
        <w:t>13. Security Design</w:t>
      </w:r>
    </w:p>
    <w:p>
      <w:pPr>
        <w:pStyle w:val="ListBullet"/>
      </w:pPr>
      <w:r>
        <w:t>Passwords are hashed with bcryptjs before instructor creation and in the seed script.</w:t>
      </w:r>
    </w:p>
    <w:p>
      <w:pPr>
        <w:pStyle w:val="ListBullet"/>
      </w:pPr>
      <w:r>
        <w:t>JWT is used for authenticated API access.</w:t>
      </w:r>
    </w:p>
    <w:p>
      <w:pPr>
        <w:pStyle w:val="ListBullet"/>
      </w:pPr>
      <w:r>
        <w:t>Backend middleware verifies the JWT before protected operations.</w:t>
      </w:r>
    </w:p>
    <w:p>
      <w:pPr>
        <w:pStyle w:val="ListBullet"/>
      </w:pPr>
      <w:r>
        <w:t>Role middleware prevents admin-only and instructor-only operations from being accessed by the wrong role.</w:t>
      </w:r>
    </w:p>
    <w:p>
      <w:pPr>
        <w:pStyle w:val="ListBullet"/>
      </w:pPr>
      <w:r>
        <w:t>Instructor listings explicitly exclude the password field.</w:t>
      </w:r>
    </w:p>
    <w:p>
      <w:pPr>
        <w:pStyle w:val="ListBullet"/>
      </w:pPr>
      <w:r>
        <w:t>Extra lecture requests verify that the requested course belongs to the requesting instructor.</w:t>
      </w:r>
    </w:p>
    <w:p>
      <w:pPr>
        <w:pStyle w:val="ListBullet"/>
      </w:pPr>
      <w:r>
        <w:t>Notifications are queried using the authenticated recipient id.</w:t>
      </w:r>
    </w:p>
    <w:p>
      <w:pPr>
        <w:pStyle w:val="ListBullet"/>
      </w:pPr>
      <w:r>
        <w:t>Course and lecture validation reduces invalid dates/times and schedule conflicts.</w:t>
      </w:r>
    </w:p>
    <w:p>
      <w:pPr>
        <w:pStyle w:val="Heading2"/>
      </w:pPr>
      <w:r>
        <w:t>13.1 Security Improvements Recommended</w:t>
      </w:r>
    </w:p>
    <w:p>
      <w:pPr>
        <w:pStyle w:val="ListBullet"/>
      </w:pPr>
      <w:r>
        <w:t>Do not commit .env files or secrets to Git. The supplied archive contains credential values; rotate those credentials immediately if they are real/active.</w:t>
      </w:r>
    </w:p>
    <w:p>
      <w:pPr>
        <w:pStyle w:val="ListBullet"/>
      </w:pPr>
      <w:r>
        <w:t>Use secure, httpOnly cookies instead of localStorage for production authentication where appropriate.</w:t>
      </w:r>
    </w:p>
    <w:p>
      <w:pPr>
        <w:pStyle w:val="ListBullet"/>
      </w:pPr>
      <w:r>
        <w:t>Add rate limiting and account lockout protections to login.</w:t>
      </w:r>
    </w:p>
    <w:p>
      <w:pPr>
        <w:pStyle w:val="ListBullet"/>
      </w:pPr>
      <w:r>
        <w:t>Validate and restrict uploaded image MIME types, size, and file extension.</w:t>
      </w:r>
    </w:p>
    <w:p>
      <w:pPr>
        <w:pStyle w:val="ListBullet"/>
      </w:pPr>
      <w:r>
        <w:t>Use a strict CORS allow-list in production instead of unrestricted cors().</w:t>
      </w:r>
    </w:p>
    <w:p>
      <w:pPr>
        <w:pStyle w:val="ListBullet"/>
      </w:pPr>
      <w:r>
        <w:t>Add centralized validation with a library such as Joi/Zod/express-validator.</w:t>
      </w:r>
    </w:p>
    <w:p>
      <w:pPr>
        <w:pStyle w:val="ListBullet"/>
      </w:pPr>
      <w:r>
        <w:t>Add audit logging for admin schedule changes.</w:t>
      </w:r>
    </w:p>
    <w:p>
      <w:pPr>
        <w:pStyle w:val="ListBullet"/>
      </w:pPr>
      <w:r>
        <w:t>Use environment-specific API URLs rather than hard-coding localhost.</w:t>
      </w:r>
    </w:p>
    <w:p>
      <w:pPr>
        <w:pStyle w:val="Heading1"/>
      </w:pPr>
      <w:r>
        <w:t>14. Installation and Setup</w:t>
      </w:r>
    </w:p>
    <w:p>
      <w:pPr>
        <w:pStyle w:val="Heading2"/>
      </w:pPr>
      <w:r>
        <w:t>14.1 Backend Setup</w:t>
      </w:r>
    </w:p>
    <w:p>
      <w:pPr>
        <w:pStyle w:val="Code"/>
        <w:ind w:left="288"/>
      </w:pPr>
      <w:r>
        <w:t>cd lecture-scheduling/backend</w:t>
        <w:br/>
        <w:t>npm install</w:t>
        <w:br/>
        <w:t># Configure .env with:</w:t>
        <w:br/>
        <w:t># PORT=5000</w:t>
        <w:br/>
        <w:t># MONGO_URI=&lt;your MongoDB connection string&gt;</w:t>
        <w:br/>
        <w:t># JWT_SECRET=&lt;strong random secret&gt;</w:t>
        <w:br/>
        <w:t># CLOUDINARY_CLOUD_NAME=&lt;cloud name&gt;</w:t>
        <w:br/>
        <w:t># CLOUDINARY_API_KEY=&lt;api key&gt;</w:t>
        <w:br/>
        <w:t># CLOUDINARY_API_SECRET=&lt;api secret&gt;</w:t>
        <w:br/>
        <w:br/>
        <w:t>npm run dev</w:t>
        <w:br/>
        <w:t># or</w:t>
        <w:br/>
        <w:t>npm start</w:t>
      </w:r>
    </w:p>
    <w:p>
      <w:r>
        <w:t>The backend server defaults to port 5000.</w:t>
      </w:r>
    </w:p>
    <w:p>
      <w:pPr>
        <w:pStyle w:val="Heading2"/>
      </w:pPr>
      <w:r>
        <w:t>14.2 Seed Demo Users</w:t>
      </w:r>
    </w:p>
    <w:p>
      <w:pPr>
        <w:pStyle w:val="Code"/>
        <w:ind w:left="288"/>
      </w:pPr>
      <w:r>
        <w:t>cd lecture-scheduling/backend</w:t>
        <w:br/>
        <w:t>node src/seed.js</w:t>
      </w:r>
    </w:p>
    <w:p>
      <w:r>
        <w:t>The supplied seed script deletes existing User documents and creates one administrator and three instructors. Use this only for a development/demo database because it is destructive to the User collection.</w:t>
      </w:r>
    </w:p>
    <w:p>
      <w:pPr>
        <w:pStyle w:val="Heading2"/>
      </w:pPr>
      <w:r>
        <w:t>14.3 Frontend Setup</w:t>
      </w:r>
    </w:p>
    <w:p>
      <w:pPr>
        <w:pStyle w:val="Code"/>
        <w:ind w:left="288"/>
      </w:pPr>
      <w:r>
        <w:t>cd lecture-scheduling/frontend</w:t>
        <w:br/>
        <w:t>npm install</w:t>
        <w:br/>
        <w:t>npm run dev</w:t>
      </w:r>
    </w:p>
    <w:p>
      <w:r>
        <w:t>The supplied Axios service uses http://localhost:5000/api as the backend base URL. For deployment, this should be changed to an environment-based API URL.</w:t>
      </w:r>
    </w:p>
    <w:p>
      <w:pPr>
        <w:pStyle w:val="Heading2"/>
      </w:pPr>
      <w:r>
        <w:t>14.4 Production Build</w:t>
      </w:r>
    </w:p>
    <w:p>
      <w:pPr>
        <w:pStyle w:val="Code"/>
        <w:ind w:left="288"/>
      </w:pPr>
      <w:r>
        <w:t>cd lecture-scheduling/frontend</w:t>
        <w:br/>
        <w:t>npm run build</w:t>
        <w:br/>
        <w:t>npm run preview</w:t>
      </w:r>
    </w:p>
    <w:p>
      <w:pPr>
        <w:pStyle w:val="Heading1"/>
      </w:pPr>
      <w:r>
        <w:t>15. Demonstration / Presentation Procedure</w:t>
      </w:r>
    </w:p>
    <w:p>
      <w:pPr>
        <w:pStyle w:val="ListNumber"/>
      </w:pPr>
      <w:r>
        <w:t>Start MongoDB/Atlas connection and backend server.</w:t>
      </w:r>
    </w:p>
    <w:p>
      <w:pPr>
        <w:pStyle w:val="ListNumber"/>
      </w:pPr>
      <w:r>
        <w:t>Start the Vite frontend.</w:t>
      </w:r>
    </w:p>
    <w:p>
      <w:pPr>
        <w:pStyle w:val="ListNumber"/>
      </w:pPr>
      <w:r>
        <w:t>Login as the seeded administrator account.</w:t>
      </w:r>
    </w:p>
    <w:p>
      <w:pPr>
        <w:pStyle w:val="ListNumber"/>
      </w:pPr>
      <w:r>
        <w:t>Open Instructors and demonstrate instructor creation/listing.</w:t>
      </w:r>
    </w:p>
    <w:p>
      <w:pPr>
        <w:pStyle w:val="ListNumber"/>
      </w:pPr>
      <w:r>
        <w:t>Open Courses and create a course with multiple weekly days and a date range.</w:t>
      </w:r>
    </w:p>
    <w:p>
      <w:pPr>
        <w:pStyle w:val="ListNumber"/>
      </w:pPr>
      <w:r>
        <w:t>Open Lectures and show that individual lectures were generated automatically.</w:t>
      </w:r>
    </w:p>
    <w:p>
      <w:pPr>
        <w:pStyle w:val="ListNumber"/>
      </w:pPr>
      <w:r>
        <w:t>Attempt to create/edit a schedule that overlaps an instructor's existing lecture and demonstrate conflict rejection.</w:t>
      </w:r>
    </w:p>
    <w:p>
      <w:pPr>
        <w:pStyle w:val="ListNumber"/>
      </w:pPr>
      <w:r>
        <w:t>Login as an instructor and show the Instructor Dashboard.</w:t>
      </w:r>
    </w:p>
    <w:p>
      <w:pPr>
        <w:pStyle w:val="ListNumber"/>
      </w:pPr>
      <w:r>
        <w:t>Submit an extra lecture request for an assigned course.</w:t>
      </w:r>
    </w:p>
    <w:p>
      <w:pPr>
        <w:pStyle w:val="ListNumber"/>
      </w:pPr>
      <w:r>
        <w:t>Return to the admin account and review the request.</w:t>
      </w:r>
    </w:p>
    <w:p>
      <w:pPr>
        <w:pStyle w:val="ListNumber"/>
      </w:pPr>
      <w:r>
        <w:t>Approve the request and show that an extra lecture is created.</w:t>
      </w:r>
    </w:p>
    <w:p>
      <w:pPr>
        <w:pStyle w:val="ListNumber"/>
      </w:pPr>
      <w:r>
        <w:t>Open Notifications and demonstrate read/unread handling.</w:t>
      </w:r>
    </w:p>
    <w:p>
      <w:pPr>
        <w:pStyle w:val="ListNumber"/>
      </w:pPr>
      <w:r>
        <w:t>Explain the JWT and role-protection flow during the technical portion.</w:t>
      </w:r>
    </w:p>
    <w:p>
      <w:pPr>
        <w:pStyle w:val="Heading1"/>
      </w:pPr>
      <w:r>
        <w:t>16.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7"/>
            <w:vAlign w:val="center"/>
          </w:tcPr>
          <w:p>
            <w:r>
              <w:rPr>
                <w:b/>
              </w:rPr>
              <w:t>ID</w:t>
            </w:r>
          </w:p>
        </w:tc>
        <w:tc>
          <w:tcPr>
            <w:tcW w:type="dxa" w:w="3312"/>
            <w:shd w:fill="E9EEF7"/>
            <w:vAlign w:val="center"/>
          </w:tcPr>
          <w:p>
            <w:r>
              <w:rPr>
                <w:b/>
              </w:rPr>
              <w:t>Test</w:t>
            </w:r>
          </w:p>
        </w:tc>
        <w:tc>
          <w:tcPr>
            <w:tcW w:type="dxa" w:w="3312"/>
            <w:shd w:fill="E9EEF7"/>
            <w:vAlign w:val="center"/>
          </w:tcPr>
          <w:p>
            <w:r>
              <w:rPr>
                <w:b/>
              </w:rPr>
              <w:t>Expected Result</w:t>
            </w:r>
          </w:p>
        </w:tc>
      </w:tr>
      <w:tr>
        <w:tc>
          <w:tcPr>
            <w:tcW w:type="dxa" w:w="3312"/>
            <w:vAlign w:val="top"/>
          </w:tcPr>
          <w:p>
            <w:r>
              <w:t>TC-01</w:t>
            </w:r>
          </w:p>
        </w:tc>
        <w:tc>
          <w:tcPr>
            <w:tcW w:type="dxa" w:w="3312"/>
            <w:vAlign w:val="top"/>
          </w:tcPr>
          <w:p>
            <w:r>
              <w:t>Login with valid admin credentials</w:t>
            </w:r>
          </w:p>
        </w:tc>
        <w:tc>
          <w:tcPr>
            <w:tcW w:type="dxa" w:w="3312"/>
            <w:vAlign w:val="top"/>
          </w:tcPr>
          <w:p>
            <w:r>
              <w:t>JWT returned; user stored; admin dashboard opened</w:t>
            </w:r>
          </w:p>
        </w:tc>
      </w:tr>
      <w:tr>
        <w:tc>
          <w:tcPr>
            <w:tcW w:type="dxa" w:w="3312"/>
            <w:vAlign w:val="top"/>
          </w:tcPr>
          <w:p>
            <w:r>
              <w:t>TC-02</w:t>
            </w:r>
          </w:p>
        </w:tc>
        <w:tc>
          <w:tcPr>
            <w:tcW w:type="dxa" w:w="3312"/>
            <w:vAlign w:val="top"/>
          </w:tcPr>
          <w:p>
            <w:r>
              <w:t>Login with invalid password</w:t>
            </w:r>
          </w:p>
        </w:tc>
        <w:tc>
          <w:tcPr>
            <w:tcW w:type="dxa" w:w="3312"/>
            <w:vAlign w:val="top"/>
          </w:tcPr>
          <w:p>
            <w:r>
              <w:t>401 response and error message</w:t>
            </w:r>
          </w:p>
        </w:tc>
      </w:tr>
      <w:tr>
        <w:tc>
          <w:tcPr>
            <w:tcW w:type="dxa" w:w="3312"/>
            <w:vAlign w:val="top"/>
          </w:tcPr>
          <w:p>
            <w:r>
              <w:t>TC-03</w:t>
            </w:r>
          </w:p>
        </w:tc>
        <w:tc>
          <w:tcPr>
            <w:tcW w:type="dxa" w:w="3312"/>
            <w:vAlign w:val="top"/>
          </w:tcPr>
          <w:p>
            <w:r>
              <w:t>Access admin endpoint without token</w:t>
            </w:r>
          </w:p>
        </w:tc>
        <w:tc>
          <w:tcPr>
            <w:tcW w:type="dxa" w:w="3312"/>
            <w:vAlign w:val="top"/>
          </w:tcPr>
          <w:p>
            <w:r>
              <w:t>401 Authentication required</w:t>
            </w:r>
          </w:p>
        </w:tc>
      </w:tr>
      <w:tr>
        <w:tc>
          <w:tcPr>
            <w:tcW w:type="dxa" w:w="3312"/>
            <w:vAlign w:val="top"/>
          </w:tcPr>
          <w:p>
            <w:r>
              <w:t>TC-04</w:t>
            </w:r>
          </w:p>
        </w:tc>
        <w:tc>
          <w:tcPr>
            <w:tcW w:type="dxa" w:w="3312"/>
            <w:vAlign w:val="top"/>
          </w:tcPr>
          <w:p>
            <w:r>
              <w:t>Instructor calls admin-only endpoint</w:t>
            </w:r>
          </w:p>
        </w:tc>
        <w:tc>
          <w:tcPr>
            <w:tcW w:type="dxa" w:w="3312"/>
            <w:vAlign w:val="top"/>
          </w:tcPr>
          <w:p>
            <w:r>
              <w:t>403 permission error</w:t>
            </w:r>
          </w:p>
        </w:tc>
      </w:tr>
      <w:tr>
        <w:tc>
          <w:tcPr>
            <w:tcW w:type="dxa" w:w="3312"/>
            <w:vAlign w:val="top"/>
          </w:tcPr>
          <w:p>
            <w:r>
              <w:t>TC-05</w:t>
            </w:r>
          </w:p>
        </w:tc>
        <w:tc>
          <w:tcPr>
            <w:tcW w:type="dxa" w:w="3312"/>
            <w:vAlign w:val="top"/>
          </w:tcPr>
          <w:p>
            <w:r>
              <w:t>Create course with end date before start date</w:t>
            </w:r>
          </w:p>
        </w:tc>
        <w:tc>
          <w:tcPr>
            <w:tcW w:type="dxa" w:w="3312"/>
            <w:vAlign w:val="top"/>
          </w:tcPr>
          <w:p>
            <w:r>
              <w:t>400 validation error</w:t>
            </w:r>
          </w:p>
        </w:tc>
      </w:tr>
      <w:tr>
        <w:tc>
          <w:tcPr>
            <w:tcW w:type="dxa" w:w="3312"/>
            <w:vAlign w:val="top"/>
          </w:tcPr>
          <w:p>
            <w:r>
              <w:t>TC-06</w:t>
            </w:r>
          </w:p>
        </w:tc>
        <w:tc>
          <w:tcPr>
            <w:tcW w:type="dxa" w:w="3312"/>
            <w:vAlign w:val="top"/>
          </w:tcPr>
          <w:p>
            <w:r>
              <w:t>Create course with end time before/equal to start time</w:t>
            </w:r>
          </w:p>
        </w:tc>
        <w:tc>
          <w:tcPr>
            <w:tcW w:type="dxa" w:w="3312"/>
            <w:vAlign w:val="top"/>
          </w:tcPr>
          <w:p>
            <w:r>
              <w:t>400 validation error</w:t>
            </w:r>
          </w:p>
        </w:tc>
      </w:tr>
      <w:tr>
        <w:tc>
          <w:tcPr>
            <w:tcW w:type="dxa" w:w="3312"/>
            <w:vAlign w:val="top"/>
          </w:tcPr>
          <w:p>
            <w:r>
              <w:t>TC-07</w:t>
            </w:r>
          </w:p>
        </w:tc>
        <w:tc>
          <w:tcPr>
            <w:tcW w:type="dxa" w:w="3312"/>
            <w:vAlign w:val="top"/>
          </w:tcPr>
          <w:p>
            <w:r>
              <w:t>Create course without weekly day</w:t>
            </w:r>
          </w:p>
        </w:tc>
        <w:tc>
          <w:tcPr>
            <w:tcW w:type="dxa" w:w="3312"/>
            <w:vAlign w:val="top"/>
          </w:tcPr>
          <w:p>
            <w:r>
              <w:t>400 validation error</w:t>
            </w:r>
          </w:p>
        </w:tc>
      </w:tr>
      <w:tr>
        <w:tc>
          <w:tcPr>
            <w:tcW w:type="dxa" w:w="3312"/>
            <w:vAlign w:val="top"/>
          </w:tcPr>
          <w:p>
            <w:r>
              <w:t>TC-08</w:t>
            </w:r>
          </w:p>
        </w:tc>
        <w:tc>
          <w:tcPr>
            <w:tcW w:type="dxa" w:w="3312"/>
            <w:vAlign w:val="top"/>
          </w:tcPr>
          <w:p>
            <w:r>
              <w:t>Create course with no matching weekday in date range</w:t>
            </w:r>
          </w:p>
        </w:tc>
        <w:tc>
          <w:tcPr>
            <w:tcW w:type="dxa" w:w="3312"/>
            <w:vAlign w:val="top"/>
          </w:tcPr>
          <w:p>
            <w:r>
              <w:t>400 validation error</w:t>
            </w:r>
          </w:p>
        </w:tc>
      </w:tr>
      <w:tr>
        <w:tc>
          <w:tcPr>
            <w:tcW w:type="dxa" w:w="3312"/>
            <w:vAlign w:val="top"/>
          </w:tcPr>
          <w:p>
            <w:r>
              <w:t>TC-09</w:t>
            </w:r>
          </w:p>
        </w:tc>
        <w:tc>
          <w:tcPr>
            <w:tcW w:type="dxa" w:w="3312"/>
            <w:vAlign w:val="top"/>
          </w:tcPr>
          <w:p>
            <w:r>
              <w:t>Create overlapping instructor schedule</w:t>
            </w:r>
          </w:p>
        </w:tc>
        <w:tc>
          <w:tcPr>
            <w:tcW w:type="dxa" w:w="3312"/>
            <w:vAlign w:val="top"/>
          </w:tcPr>
          <w:p>
            <w:r>
              <w:t>409 conflict response</w:t>
            </w:r>
          </w:p>
        </w:tc>
      </w:tr>
      <w:tr>
        <w:tc>
          <w:tcPr>
            <w:tcW w:type="dxa" w:w="3312"/>
            <w:vAlign w:val="top"/>
          </w:tcPr>
          <w:p>
            <w:r>
              <w:t>TC-10</w:t>
            </w:r>
          </w:p>
        </w:tc>
        <w:tc>
          <w:tcPr>
            <w:tcW w:type="dxa" w:w="3312"/>
            <w:vAlign w:val="top"/>
          </w:tcPr>
          <w:p>
            <w:r>
              <w:t>Create valid recurring course</w:t>
            </w:r>
          </w:p>
        </w:tc>
        <w:tc>
          <w:tcPr>
            <w:tcW w:type="dxa" w:w="3312"/>
            <w:vAlign w:val="top"/>
          </w:tcPr>
          <w:p>
            <w:r>
              <w:t>Course saved and one regular lecture per selected date inserted</w:t>
            </w:r>
          </w:p>
        </w:tc>
      </w:tr>
      <w:tr>
        <w:tc>
          <w:tcPr>
            <w:tcW w:type="dxa" w:w="3312"/>
            <w:vAlign w:val="top"/>
          </w:tcPr>
          <w:p>
            <w:r>
              <w:t>TC-11</w:t>
            </w:r>
          </w:p>
        </w:tc>
        <w:tc>
          <w:tcPr>
            <w:tcW w:type="dxa" w:w="3312"/>
            <w:vAlign w:val="top"/>
          </w:tcPr>
          <w:p>
            <w:r>
              <w:t>Update course schedule</w:t>
            </w:r>
          </w:p>
        </w:tc>
        <w:tc>
          <w:tcPr>
            <w:tcW w:type="dxa" w:w="3312"/>
            <w:vAlign w:val="top"/>
          </w:tcPr>
          <w:p>
            <w:r>
              <w:t>Regular lectures regenerated using new schedule</w:t>
            </w:r>
          </w:p>
        </w:tc>
      </w:tr>
      <w:tr>
        <w:tc>
          <w:tcPr>
            <w:tcW w:type="dxa" w:w="3312"/>
            <w:vAlign w:val="top"/>
          </w:tcPr>
          <w:p>
            <w:r>
              <w:t>TC-12</w:t>
            </w:r>
          </w:p>
        </w:tc>
        <w:tc>
          <w:tcPr>
            <w:tcW w:type="dxa" w:w="3312"/>
            <w:vAlign w:val="top"/>
          </w:tcPr>
          <w:p>
            <w:r>
              <w:t>Instructor requests extra lecture for another instructor's course</w:t>
            </w:r>
          </w:p>
        </w:tc>
        <w:tc>
          <w:tcPr>
            <w:tcW w:type="dxa" w:w="3312"/>
            <w:vAlign w:val="top"/>
          </w:tcPr>
          <w:p>
            <w:r>
              <w:t>403 rejection</w:t>
            </w:r>
          </w:p>
        </w:tc>
      </w:tr>
      <w:tr>
        <w:tc>
          <w:tcPr>
            <w:tcW w:type="dxa" w:w="3312"/>
            <w:vAlign w:val="top"/>
          </w:tcPr>
          <w:p>
            <w:r>
              <w:t>TC-13</w:t>
            </w:r>
          </w:p>
        </w:tc>
        <w:tc>
          <w:tcPr>
            <w:tcW w:type="dxa" w:w="3312"/>
            <w:vAlign w:val="top"/>
          </w:tcPr>
          <w:p>
            <w:r>
              <w:t>Instructor requests date outside course period</w:t>
            </w:r>
          </w:p>
        </w:tc>
        <w:tc>
          <w:tcPr>
            <w:tcW w:type="dxa" w:w="3312"/>
            <w:vAlign w:val="top"/>
          </w:tcPr>
          <w:p>
            <w:r>
              <w:t>400 rejection</w:t>
            </w:r>
          </w:p>
        </w:tc>
      </w:tr>
      <w:tr>
        <w:tc>
          <w:tcPr>
            <w:tcW w:type="dxa" w:w="3312"/>
            <w:vAlign w:val="top"/>
          </w:tcPr>
          <w:p>
            <w:r>
              <w:t>TC-14</w:t>
            </w:r>
          </w:p>
        </w:tc>
        <w:tc>
          <w:tcPr>
            <w:tcW w:type="dxa" w:w="3312"/>
            <w:vAlign w:val="top"/>
          </w:tcPr>
          <w:p>
            <w:r>
              <w:t>Approve extra lecture with conflicting time</w:t>
            </w:r>
          </w:p>
        </w:tc>
        <w:tc>
          <w:tcPr>
            <w:tcW w:type="dxa" w:w="3312"/>
            <w:vAlign w:val="top"/>
          </w:tcPr>
          <w:p>
            <w:r>
              <w:t>409 approval rejection</w:t>
            </w:r>
          </w:p>
        </w:tc>
      </w:tr>
      <w:tr>
        <w:tc>
          <w:tcPr>
            <w:tcW w:type="dxa" w:w="3312"/>
            <w:vAlign w:val="top"/>
          </w:tcPr>
          <w:p>
            <w:r>
              <w:t>TC-15</w:t>
            </w:r>
          </w:p>
        </w:tc>
        <w:tc>
          <w:tcPr>
            <w:tcW w:type="dxa" w:w="3312"/>
            <w:vAlign w:val="top"/>
          </w:tcPr>
          <w:p>
            <w:r>
              <w:t>Approve valid extra lecture request</w:t>
            </w:r>
          </w:p>
        </w:tc>
        <w:tc>
          <w:tcPr>
            <w:tcW w:type="dxa" w:w="3312"/>
            <w:vAlign w:val="top"/>
          </w:tcPr>
          <w:p>
            <w:r>
              <w:t>Extra Lecture created and request becomes approved</w:t>
            </w:r>
          </w:p>
        </w:tc>
      </w:tr>
      <w:tr>
        <w:tc>
          <w:tcPr>
            <w:tcW w:type="dxa" w:w="3312"/>
            <w:vAlign w:val="top"/>
          </w:tcPr>
          <w:p>
            <w:r>
              <w:t>TC-16</w:t>
            </w:r>
          </w:p>
        </w:tc>
        <w:tc>
          <w:tcPr>
            <w:tcW w:type="dxa" w:w="3312"/>
            <w:vAlign w:val="top"/>
          </w:tcPr>
          <w:p>
            <w:r>
              <w:t>Reject pending request</w:t>
            </w:r>
          </w:p>
        </w:tc>
        <w:tc>
          <w:tcPr>
            <w:tcW w:type="dxa" w:w="3312"/>
            <w:vAlign w:val="top"/>
          </w:tcPr>
          <w:p>
            <w:r>
              <w:t>Request becomes rejected and admin note stored</w:t>
            </w:r>
          </w:p>
        </w:tc>
      </w:tr>
      <w:tr>
        <w:tc>
          <w:tcPr>
            <w:tcW w:type="dxa" w:w="3312"/>
            <w:vAlign w:val="top"/>
          </w:tcPr>
          <w:p>
            <w:r>
              <w:t>TC-17</w:t>
            </w:r>
          </w:p>
        </w:tc>
        <w:tc>
          <w:tcPr>
            <w:tcW w:type="dxa" w:w="3312"/>
            <w:vAlign w:val="top"/>
          </w:tcPr>
          <w:p>
            <w:r>
              <w:t>Mark notification as read</w:t>
            </w:r>
          </w:p>
        </w:tc>
        <w:tc>
          <w:tcPr>
            <w:tcW w:type="dxa" w:w="3312"/>
            <w:vAlign w:val="top"/>
          </w:tcPr>
          <w:p>
            <w:r>
              <w:t>Notification isRead becomes true</w:t>
            </w:r>
          </w:p>
        </w:tc>
      </w:tr>
      <w:tr>
        <w:tc>
          <w:tcPr>
            <w:tcW w:type="dxa" w:w="3312"/>
            <w:vAlign w:val="top"/>
          </w:tcPr>
          <w:p>
            <w:r>
              <w:t>TC-18</w:t>
            </w:r>
          </w:p>
        </w:tc>
        <w:tc>
          <w:tcPr>
            <w:tcW w:type="dxa" w:w="3312"/>
            <w:vAlign w:val="top"/>
          </w:tcPr>
          <w:p>
            <w:r>
              <w:t>Instructor opens own dashboard</w:t>
            </w:r>
          </w:p>
        </w:tc>
        <w:tc>
          <w:tcPr>
            <w:tcW w:type="dxa" w:w="3312"/>
            <w:vAlign w:val="top"/>
          </w:tcPr>
          <w:p>
            <w:r>
              <w:t>Only lectures assigned to authenticated instructor are returned</w:t>
            </w:r>
          </w:p>
        </w:tc>
      </w:tr>
    </w:tbl>
    <w:p/>
    <w:p>
      <w:pPr>
        <w:pStyle w:val="Heading1"/>
      </w:pPr>
      <w:r>
        <w:t>17. Example API Payloads</w:t>
      </w:r>
    </w:p>
    <w:p>
      <w:pPr>
        <w:pStyle w:val="Heading2"/>
      </w:pPr>
      <w:r>
        <w:t>17.1 Login Request</w:t>
      </w:r>
    </w:p>
    <w:p>
      <w:pPr>
        <w:pStyle w:val="Code"/>
        <w:ind w:left="288"/>
      </w:pPr>
      <w:r>
        <w:t>POST /api/auth/login</w:t>
        <w:br/>
        <w:t>{</w:t>
        <w:br/>
        <w:t xml:space="preserve">  "email": "admin@example.com",</w:t>
        <w:br/>
        <w:t xml:space="preserve">  "password": "********"</w:t>
        <w:br/>
        <w:t>}</w:t>
      </w:r>
    </w:p>
    <w:p>
      <w:pPr>
        <w:pStyle w:val="Heading2"/>
      </w:pPr>
      <w:r>
        <w:t>17.2 Course Creation Request</w:t>
      </w:r>
    </w:p>
    <w:p>
      <w:pPr>
        <w:pStyle w:val="Code"/>
        <w:ind w:left="288"/>
      </w:pPr>
      <w:r>
        <w:t>POST /api/courses</w:t>
        <w:br/>
        <w:t>Content-Type: multipart/form-data</w:t>
        <w:br/>
        <w:br/>
        <w:t>name=React Fundamentals</w:t>
        <w:br/>
        <w:t>level=Beginner</w:t>
        <w:br/>
        <w:t>description=Introduction to React</w:t>
        <w:br/>
        <w:t>startDate=2026-09-07</w:t>
        <w:br/>
        <w:t>endDate=2026-10-07</w:t>
        <w:br/>
        <w:t>weeklyDays=["Monday","Wednesday"]</w:t>
        <w:br/>
        <w:t>startTime=10:00</w:t>
        <w:br/>
        <w:t>endTime=11:00</w:t>
        <w:br/>
        <w:t>instructor=&lt;instructorObjectId&gt;</w:t>
        <w:br/>
        <w:t>image=&lt;optional image file&gt;</w:t>
      </w:r>
    </w:p>
    <w:p>
      <w:pPr>
        <w:pStyle w:val="Heading2"/>
      </w:pPr>
      <w:r>
        <w:t>17.3 Extra Lecture Request</w:t>
      </w:r>
    </w:p>
    <w:p>
      <w:pPr>
        <w:pStyle w:val="Code"/>
        <w:ind w:left="288"/>
      </w:pPr>
      <w:r>
        <w:t>POST /api/extra-lectures</w:t>
        <w:br/>
        <w:t>{</w:t>
        <w:br/>
        <w:t xml:space="preserve">  "course": "&lt;courseObjectId&gt;",</w:t>
        <w:br/>
        <w:t xml:space="preserve">  "date": "2026-09-21",</w:t>
        <w:br/>
        <w:t xml:space="preserve">  "startTime": "14:00",</w:t>
        <w:br/>
        <w:t xml:space="preserve">  "endTime": "15:00",</w:t>
        <w:br/>
        <w:t xml:space="preserve">  "reason": "Additional revision session"</w:t>
        <w:br/>
        <w:t>}</w:t>
      </w:r>
    </w:p>
    <w:p>
      <w:pPr>
        <w:pStyle w:val="Heading2"/>
      </w:pPr>
      <w:r>
        <w:t>17.4 Approve Extra Lecture</w:t>
      </w:r>
    </w:p>
    <w:p>
      <w:pPr>
        <w:pStyle w:val="Code"/>
        <w:ind w:left="288"/>
      </w:pPr>
      <w:r>
        <w:t>PUT /api/extra-lectures/&lt;requestId&gt;/approve</w:t>
      </w:r>
    </w:p>
    <w:p>
      <w:pPr>
        <w:pStyle w:val="Heading1"/>
      </w:pPr>
      <w:r>
        <w:t>18. Implementation Review and Important Observations</w:t>
      </w:r>
    </w:p>
    <w:p>
      <w:r>
        <w:t>The source archive was reviewed beyond the feature description. The following observations are important if the project is to be demonstrated, graded, or deployed.</w:t>
      </w:r>
    </w:p>
    <w:tbl>
      <w:tblPr>
        <w:tblStyle w:val="TableGrid"/>
        <w:tblW w:type="auto" w:w="0"/>
        <w:jc w:val="center"/>
        <w:tblLook w:firstColumn="1" w:firstRow="1" w:lastColumn="0" w:lastRow="0" w:noHBand="0" w:noVBand="1" w:val="04A0"/>
      </w:tblPr>
      <w:tblGrid>
        <w:gridCol w:w="4968"/>
        <w:gridCol w:w="4968"/>
      </w:tblGrid>
      <w:tr>
        <w:tc>
          <w:tcPr>
            <w:tcW w:type="dxa" w:w="4968"/>
            <w:shd w:fill="E9EEF7"/>
            <w:vAlign w:val="center"/>
          </w:tcPr>
          <w:p>
            <w:r>
              <w:rPr>
                <w:b/>
              </w:rPr>
              <w:t>Observation</w:t>
            </w:r>
          </w:p>
        </w:tc>
        <w:tc>
          <w:tcPr>
            <w:tcW w:type="dxa" w:w="4968"/>
            <w:shd w:fill="E9EEF7"/>
            <w:vAlign w:val="center"/>
          </w:tcPr>
          <w:p>
            <w:r>
              <w:rPr>
                <w:b/>
              </w:rPr>
              <w:t>Details / Recommendation</w:t>
            </w:r>
          </w:p>
        </w:tc>
      </w:tr>
      <w:tr>
        <w:tc>
          <w:tcPr>
            <w:tcW w:type="dxa" w:w="4968"/>
            <w:vAlign w:val="top"/>
          </w:tcPr>
          <w:p>
            <w:r>
              <w:t>Case-sensitive model imports</w:t>
            </w:r>
          </w:p>
        </w:tc>
        <w:tc>
          <w:tcPr>
            <w:tcW w:type="dxa" w:w="4968"/>
            <w:vAlign w:val="top"/>
          </w:tcPr>
          <w:p>
            <w:r>
              <w:t>Several backend controllers/routes use lowercase model paths such as ../models/user, ../models/course, and ../models/lecture, while the supplied files are named User.js, Course.js, and Lecture.js. This can work on case-insensitive development environments but can fail on Linux case-sensitive servers. Standardize file names/import paths.</w:t>
            </w:r>
          </w:p>
        </w:tc>
      </w:tr>
      <w:tr>
        <w:tc>
          <w:tcPr>
            <w:tcW w:type="dxa" w:w="4968"/>
            <w:vAlign w:val="top"/>
          </w:tcPr>
          <w:p>
            <w:r>
              <w:t>Course deletion mismatch</w:t>
            </w:r>
          </w:p>
        </w:tc>
        <w:tc>
          <w:tcPr>
            <w:tcW w:type="dxa" w:w="4968"/>
            <w:vAlign w:val="top"/>
          </w:tcPr>
          <w:p>
            <w:r>
              <w:t>The course controller contains a deleteCourse function, and the frontend course page calls a DELETE operation, but the supplied courseRoutes.js does not expose a DELETE /api/courses/:id route and deleteCourse is not exported in the controller module. Course deletion therefore needs to be wired correctly before relying on the UI action.</w:t>
            </w:r>
          </w:p>
        </w:tc>
      </w:tr>
      <w:tr>
        <w:tc>
          <w:tcPr>
            <w:tcW w:type="dxa" w:w="4968"/>
            <w:vAlign w:val="top"/>
          </w:tcPr>
          <w:p>
            <w:r>
              <w:t>Notification creation gap</w:t>
            </w:r>
          </w:p>
        </w:tc>
        <w:tc>
          <w:tcPr>
            <w:tcW w:type="dxa" w:w="4968"/>
            <w:vAlign w:val="top"/>
          </w:tcPr>
          <w:p>
            <w:r>
              <w:t>The notification controller supports reading notifications, but the supplied extra-lecture request controller does not create a Notification when a request is submitted. Also, Notification.lecture is required, whereas a request does not have a lecture until approval. The notification workflow should be redesigned so a pending request can generate a notification referencing the request, or create a notification only after an associated lecture exists.</w:t>
            </w:r>
          </w:p>
        </w:tc>
      </w:tr>
      <w:tr>
        <w:tc>
          <w:tcPr>
            <w:tcW w:type="dxa" w:w="4968"/>
            <w:vAlign w:val="top"/>
          </w:tcPr>
          <w:p>
            <w:r>
              <w:t>Scheduling utility is empty</w:t>
            </w:r>
          </w:p>
        </w:tc>
        <w:tc>
          <w:tcPr>
            <w:tcW w:type="dxa" w:w="4968"/>
            <w:vAlign w:val="top"/>
          </w:tcPr>
          <w:p>
            <w:r>
              <w:t>backend/src/utils/scheduling.js is empty; scheduling logic currently lives inside courseController.js and lectureController.js. Extracting shared date/time/conflict functions would reduce duplication.</w:t>
            </w:r>
          </w:p>
        </w:tc>
      </w:tr>
      <w:tr>
        <w:tc>
          <w:tcPr>
            <w:tcW w:type="dxa" w:w="4968"/>
            <w:vAlign w:val="top"/>
          </w:tcPr>
          <w:p>
            <w:r>
              <w:t>Cloudinary configuration</w:t>
            </w:r>
          </w:p>
        </w:tc>
        <w:tc>
          <w:tcPr>
            <w:tcW w:type="dxa" w:w="4968"/>
            <w:vAlign w:val="top"/>
          </w:tcPr>
          <w:p>
            <w:r>
              <w:t>The project contains Cloudinary integration and an upload middleware. Production configuration should keep credentials outside source control and validate uploaded files.</w:t>
            </w:r>
          </w:p>
        </w:tc>
      </w:tr>
      <w:tr>
        <w:tc>
          <w:tcPr>
            <w:tcW w:type="dxa" w:w="4968"/>
            <w:vAlign w:val="top"/>
          </w:tcPr>
          <w:p>
            <w:r>
              <w:t>Frontend API URL</w:t>
            </w:r>
          </w:p>
        </w:tc>
        <w:tc>
          <w:tcPr>
            <w:tcW w:type="dxa" w:w="4968"/>
            <w:vAlign w:val="top"/>
          </w:tcPr>
          <w:p>
            <w:r>
              <w:t>The Axios base URL is hard-coded to localhost:5000. Use Vite environment variables for deployment.</w:t>
            </w:r>
          </w:p>
        </w:tc>
      </w:tr>
      <w:tr>
        <w:tc>
          <w:tcPr>
            <w:tcW w:type="dxa" w:w="4968"/>
            <w:vAlign w:val="top"/>
          </w:tcPr>
          <w:p>
            <w:r>
              <w:t>Seed script behavior</w:t>
            </w:r>
          </w:p>
        </w:tc>
        <w:tc>
          <w:tcPr>
            <w:tcW w:type="dxa" w:w="4968"/>
            <w:vAlign w:val="top"/>
          </w:tcPr>
          <w:p>
            <w:r>
              <w:t>The seed script deletes all users before inserting demo users. This is appropriate for a fresh demo database but unsafe for production.</w:t>
            </w:r>
          </w:p>
        </w:tc>
      </w:tr>
      <w:tr>
        <w:tc>
          <w:tcPr>
            <w:tcW w:type="dxa" w:w="4968"/>
            <w:vAlign w:val="top"/>
          </w:tcPr>
          <w:p>
            <w:r>
              <w:t>No explicit course DELETE endpoint</w:t>
            </w:r>
          </w:p>
        </w:tc>
        <w:tc>
          <w:tcPr>
            <w:tcW w:type="dxa" w:w="4968"/>
            <w:vAlign w:val="top"/>
          </w:tcPr>
          <w:p>
            <w:r>
              <w:t>This is the concrete API-level consequence of the course deletion mismatch and should be fixed if deletion is a required feature.</w:t>
            </w:r>
          </w:p>
        </w:tc>
      </w:tr>
    </w:tbl>
    <w:p/>
    <w:p>
      <w:pPr>
        <w:pStyle w:val="Heading1"/>
      </w:pPr>
      <w:r>
        <w:t>19. Future Enhancements</w:t>
      </w:r>
    </w:p>
    <w:p>
      <w:pPr>
        <w:pStyle w:val="ListBullet"/>
      </w:pPr>
      <w:r>
        <w:t>Student role with personalized timetable.</w:t>
      </w:r>
    </w:p>
    <w:p>
      <w:pPr>
        <w:pStyle w:val="ListBullet"/>
      </w:pPr>
      <w:r>
        <w:t>Classroom/room allocation with room-conflict detection.</w:t>
      </w:r>
    </w:p>
    <w:p>
      <w:pPr>
        <w:pStyle w:val="ListBullet"/>
      </w:pPr>
      <w:r>
        <w:t>Instructor availability calendars.</w:t>
      </w:r>
    </w:p>
    <w:p>
      <w:pPr>
        <w:pStyle w:val="ListBullet"/>
      </w:pPr>
      <w:r>
        <w:t>Drag-and-drop timetable interface.</w:t>
      </w:r>
    </w:p>
    <w:p>
      <w:pPr>
        <w:pStyle w:val="ListBullet"/>
      </w:pPr>
      <w:r>
        <w:t>Search, filtering, pagination, and date-range views.</w:t>
      </w:r>
    </w:p>
    <w:p>
      <w:pPr>
        <w:pStyle w:val="ListBullet"/>
      </w:pPr>
      <w:r>
        <w:t>Calendar export to ICS/Google Calendar.</w:t>
      </w:r>
    </w:p>
    <w:p>
      <w:pPr>
        <w:pStyle w:val="ListBullet"/>
      </w:pPr>
      <w:r>
        <w:t>Email notifications for extra lecture approval/rejection.</w:t>
      </w:r>
    </w:p>
    <w:p>
      <w:pPr>
        <w:pStyle w:val="ListBullet"/>
      </w:pPr>
      <w:r>
        <w:t>Real-time notifications using WebSockets or Server-Sent Events.</w:t>
      </w:r>
    </w:p>
    <w:p>
      <w:pPr>
        <w:pStyle w:val="ListBullet"/>
      </w:pPr>
      <w:r>
        <w:t>Audit trail for every schedule change.</w:t>
      </w:r>
    </w:p>
    <w:p>
      <w:pPr>
        <w:pStyle w:val="ListBullet"/>
      </w:pPr>
      <w:r>
        <w:t>Soft deletion and archival of courses/lectures.</w:t>
      </w:r>
    </w:p>
    <w:p>
      <w:pPr>
        <w:pStyle w:val="ListBullet"/>
      </w:pPr>
      <w:r>
        <w:t>Automated schedule optimization using constraint solving.</w:t>
      </w:r>
    </w:p>
    <w:p>
      <w:pPr>
        <w:pStyle w:val="ListBullet"/>
      </w:pPr>
      <w:r>
        <w:t>Unit/integration/end-to-end automated tests.</w:t>
      </w:r>
    </w:p>
    <w:p>
      <w:pPr>
        <w:pStyle w:val="ListBullet"/>
      </w:pPr>
      <w:r>
        <w:t>API documentation using OpenAPI/Swagger.</w:t>
      </w:r>
    </w:p>
    <w:p>
      <w:pPr>
        <w:pStyle w:val="ListBullet"/>
      </w:pPr>
      <w:r>
        <w:t>Docker deployment and CI/CD pipeline.</w:t>
      </w:r>
    </w:p>
    <w:p>
      <w:pPr>
        <w:pStyle w:val="ListBullet"/>
      </w:pPr>
      <w:r>
        <w:t>Password reset, email verification, MFA, and stronger session management.</w:t>
      </w:r>
    </w:p>
    <w:p>
      <w:pPr>
        <w:pStyle w:val="Heading1"/>
      </w:pPr>
      <w:r>
        <w:t>20. Viva / Interview Questions and Answers</w:t>
      </w:r>
    </w:p>
    <w:p>
      <w:pPr>
        <w:pStyle w:val="Heading3"/>
      </w:pPr>
      <w:r>
        <w:t>Why did you use React?</w:t>
      </w:r>
    </w:p>
    <w:p>
      <w:r>
        <w:t>React provides component-based UI development and works well with client-side routing and reusable dashboards/forms.</w:t>
      </w:r>
    </w:p>
    <w:p>
      <w:pPr>
        <w:pStyle w:val="Heading3"/>
      </w:pPr>
      <w:r>
        <w:t>Why Express?</w:t>
      </w:r>
    </w:p>
    <w:p>
      <w:r>
        <w:t>Express provides a lightweight REST API layer with middleware support for authentication, authorization, parsing, and routing.</w:t>
      </w:r>
    </w:p>
    <w:p>
      <w:pPr>
        <w:pStyle w:val="Heading3"/>
      </w:pPr>
      <w:r>
        <w:t>Why MongoDB?</w:t>
      </w:r>
    </w:p>
    <w:p>
      <w:r>
        <w:t>The project uses document-oriented data with references among users, courses, lectures, requests, and notifications. MongoDB integrates naturally with Mongoose.</w:t>
      </w:r>
    </w:p>
    <w:p>
      <w:pPr>
        <w:pStyle w:val="Heading3"/>
      </w:pPr>
      <w:r>
        <w:t>How is authentication implemented?</w:t>
      </w:r>
    </w:p>
    <w:p>
      <w:r>
        <w:t>Credentials are checked using bcryptjs and a JWT is issued. Protected requests send the token in the Authorization header.</w:t>
      </w:r>
    </w:p>
    <w:p>
      <w:pPr>
        <w:pStyle w:val="Heading3"/>
      </w:pPr>
      <w:r>
        <w:t>How is authorization different from authentication?</w:t>
      </w:r>
    </w:p>
    <w:p>
      <w:r>
        <w:t>Authentication verifies who the user is; authorization checks whether the authenticated user's role is allowed to perform an operation.</w:t>
      </w:r>
    </w:p>
    <w:p>
      <w:pPr>
        <w:pStyle w:val="Heading3"/>
      </w:pPr>
      <w:r>
        <w:t>How are lecture conflicts detected?</w:t>
      </w:r>
    </w:p>
    <w:p>
      <w:r>
        <w:t>The system converts HH:mm values into minutes and checks interval overlap using newStart &lt; existingEnd and newEnd &gt; existingStart.</w:t>
      </w:r>
    </w:p>
    <w:p>
      <w:pPr>
        <w:pStyle w:val="Heading3"/>
      </w:pPr>
      <w:r>
        <w:t>How are recurring lectures generated?</w:t>
      </w:r>
    </w:p>
    <w:p>
      <w:r>
        <w:t>The backend iterates through the course date range and selects dates whose weekday is in weeklyDays, then inserts a Lecture for each date.</w:t>
      </w:r>
    </w:p>
    <w:p>
      <w:pPr>
        <w:pStyle w:val="Heading3"/>
      </w:pPr>
      <w:r>
        <w:t>What happens when a course is edited?</w:t>
      </w:r>
    </w:p>
    <w:p>
      <w:r>
        <w:t>The course is validated and its regular lectures are deleted and regenerated according to the updated schedule.</w:t>
      </w:r>
    </w:p>
    <w:p>
      <w:pPr>
        <w:pStyle w:val="Heading3"/>
      </w:pPr>
      <w:r>
        <w:t>How does an extra lecture work?</w:t>
      </w:r>
    </w:p>
    <w:p>
      <w:r>
        <w:t>An instructor creates a pending request. An admin approves or rejects it. Approval creates an extra Lecture record.</w:t>
      </w:r>
    </w:p>
    <w:p>
      <w:pPr>
        <w:pStyle w:val="Heading3"/>
      </w:pPr>
      <w:r>
        <w:t>Where are passwords stored?</w:t>
      </w:r>
    </w:p>
    <w:p>
      <w:r>
        <w:t>They are stored as bcrypt hashes, not plaintext, for users created through the supplied seed/controller flows.</w:t>
      </w:r>
    </w:p>
    <w:p>
      <w:pPr>
        <w:pStyle w:val="Heading3"/>
      </w:pPr>
      <w:r>
        <w:t>What is the role of Cloudinary?</w:t>
      </w:r>
    </w:p>
    <w:p>
      <w:r>
        <w:t>It stores course images externally and returns a secure URL saved in the Course document.</w:t>
      </w:r>
    </w:p>
    <w:p>
      <w:pPr>
        <w:pStyle w:val="Heading3"/>
      </w:pPr>
      <w:r>
        <w:t>What is a protected route?</w:t>
      </w:r>
    </w:p>
    <w:p>
      <w:r>
        <w:t>A frontend route that redirects unauthenticated or wrong-role users, while backend middleware provides the actual API security boundary.</w:t>
      </w:r>
    </w:p>
    <w:p>
      <w:pPr>
        <w:pStyle w:val="Heading1"/>
      </w:pPr>
      <w:r>
        <w:t>21. Conclusion</w:t>
      </w:r>
    </w:p>
    <w:p>
      <w:r>
        <w:t>The supplied Lecture Scheduling System is a functional full-stack foundation for academic scheduling. Its strongest implemented capability is the automatic conversion of recurring course rules into individual lecture records combined with instructor time-conflict validation. The role-based architecture also provides a clear separation between administrative scheduling responsibilities and instructor schedule visibility.</w:t>
      </w:r>
    </w:p>
    <w:p>
      <w:r>
        <w:t>Before production deployment, the implementation should address the case-sensitive import paths, course deletion route mismatch, notification creation design, secret management, configurable API URLs, stronger upload validation, and automated tests. With those improvements, the project can be extended into a broader academic timetable and resource-management platform.</w:t>
      </w:r>
    </w:p>
    <w:p>
      <w:pPr>
        <w:pStyle w:val="Heading1"/>
      </w:pPr>
      <w:r>
        <w:t>22. Appendix A — Main Source Files</w:t>
      </w:r>
    </w:p>
    <w:tbl>
      <w:tblPr>
        <w:tblStyle w:val="TableGrid"/>
        <w:tblW w:type="auto" w:w="0"/>
        <w:jc w:val="center"/>
        <w:tblLook w:firstColumn="1" w:firstRow="1" w:lastColumn="0" w:lastRow="0" w:noHBand="0" w:noVBand="1" w:val="04A0"/>
      </w:tblPr>
      <w:tblGrid>
        <w:gridCol w:w="4968"/>
        <w:gridCol w:w="4968"/>
      </w:tblGrid>
      <w:tr>
        <w:tc>
          <w:tcPr>
            <w:tcW w:type="dxa" w:w="4968"/>
            <w:shd w:fill="E9EEF7"/>
            <w:vAlign w:val="center"/>
          </w:tcPr>
          <w:p>
            <w:r>
              <w:rPr>
                <w:b/>
              </w:rPr>
              <w:t>Area</w:t>
            </w:r>
          </w:p>
        </w:tc>
        <w:tc>
          <w:tcPr>
            <w:tcW w:type="dxa" w:w="4968"/>
            <w:shd w:fill="E9EEF7"/>
            <w:vAlign w:val="center"/>
          </w:tcPr>
          <w:p>
            <w:r>
              <w:rPr>
                <w:b/>
              </w:rPr>
              <w:t>Important Files</w:t>
            </w:r>
          </w:p>
        </w:tc>
      </w:tr>
      <w:tr>
        <w:tc>
          <w:tcPr>
            <w:tcW w:type="dxa" w:w="4968"/>
            <w:vAlign w:val="top"/>
          </w:tcPr>
          <w:p>
            <w:r>
              <w:t>Server</w:t>
            </w:r>
          </w:p>
        </w:tc>
        <w:tc>
          <w:tcPr>
            <w:tcW w:type="dxa" w:w="4968"/>
            <w:vAlign w:val="top"/>
          </w:tcPr>
          <w:p>
            <w:r>
              <w:t>backend/src/server.js</w:t>
            </w:r>
          </w:p>
        </w:tc>
      </w:tr>
      <w:tr>
        <w:tc>
          <w:tcPr>
            <w:tcW w:type="dxa" w:w="4968"/>
            <w:vAlign w:val="top"/>
          </w:tcPr>
          <w:p>
            <w:r>
              <w:t>Database</w:t>
            </w:r>
          </w:p>
        </w:tc>
        <w:tc>
          <w:tcPr>
            <w:tcW w:type="dxa" w:w="4968"/>
            <w:vAlign w:val="top"/>
          </w:tcPr>
          <w:p>
            <w:r>
              <w:t>backend/src/config/db.js</w:t>
            </w:r>
          </w:p>
        </w:tc>
      </w:tr>
      <w:tr>
        <w:tc>
          <w:tcPr>
            <w:tcW w:type="dxa" w:w="4968"/>
            <w:vAlign w:val="top"/>
          </w:tcPr>
          <w:p>
            <w:r>
              <w:t>Authentication</w:t>
            </w:r>
          </w:p>
        </w:tc>
        <w:tc>
          <w:tcPr>
            <w:tcW w:type="dxa" w:w="4968"/>
            <w:vAlign w:val="top"/>
          </w:tcPr>
          <w:p>
            <w:r>
              <w:t>backend/src/controllers/authController.js; backend/src/middleware/authMiddleware.js</w:t>
            </w:r>
          </w:p>
        </w:tc>
      </w:tr>
      <w:tr>
        <w:tc>
          <w:tcPr>
            <w:tcW w:type="dxa" w:w="4968"/>
            <w:vAlign w:val="top"/>
          </w:tcPr>
          <w:p>
            <w:r>
              <w:t>Authorization</w:t>
            </w:r>
          </w:p>
        </w:tc>
        <w:tc>
          <w:tcPr>
            <w:tcW w:type="dxa" w:w="4968"/>
            <w:vAlign w:val="top"/>
          </w:tcPr>
          <w:p>
            <w:r>
              <w:t>backend/src/middleware/roleMiddleware.js</w:t>
            </w:r>
          </w:p>
        </w:tc>
      </w:tr>
      <w:tr>
        <w:tc>
          <w:tcPr>
            <w:tcW w:type="dxa" w:w="4968"/>
            <w:vAlign w:val="top"/>
          </w:tcPr>
          <w:p>
            <w:r>
              <w:t>Users</w:t>
            </w:r>
          </w:p>
        </w:tc>
        <w:tc>
          <w:tcPr>
            <w:tcW w:type="dxa" w:w="4968"/>
            <w:vAlign w:val="top"/>
          </w:tcPr>
          <w:p>
            <w:r>
              <w:t>backend/src/models/User.js; backend/src/controllers/instructorController.js</w:t>
            </w:r>
          </w:p>
        </w:tc>
      </w:tr>
      <w:tr>
        <w:tc>
          <w:tcPr>
            <w:tcW w:type="dxa" w:w="4968"/>
            <w:vAlign w:val="top"/>
          </w:tcPr>
          <w:p>
            <w:r>
              <w:t>Courses</w:t>
            </w:r>
          </w:p>
        </w:tc>
        <w:tc>
          <w:tcPr>
            <w:tcW w:type="dxa" w:w="4968"/>
            <w:vAlign w:val="top"/>
          </w:tcPr>
          <w:p>
            <w:r>
              <w:t>backend/src/models/Course.js; backend/src/controllers/courseController.js</w:t>
            </w:r>
          </w:p>
        </w:tc>
      </w:tr>
      <w:tr>
        <w:tc>
          <w:tcPr>
            <w:tcW w:type="dxa" w:w="4968"/>
            <w:vAlign w:val="top"/>
          </w:tcPr>
          <w:p>
            <w:r>
              <w:t>Lectures</w:t>
            </w:r>
          </w:p>
        </w:tc>
        <w:tc>
          <w:tcPr>
            <w:tcW w:type="dxa" w:w="4968"/>
            <w:vAlign w:val="top"/>
          </w:tcPr>
          <w:p>
            <w:r>
              <w:t>backend/src/models/Lecture.js; backend/src/controllers/lectureController.js</w:t>
            </w:r>
          </w:p>
        </w:tc>
      </w:tr>
      <w:tr>
        <w:tc>
          <w:tcPr>
            <w:tcW w:type="dxa" w:w="4968"/>
            <w:vAlign w:val="top"/>
          </w:tcPr>
          <w:p>
            <w:r>
              <w:t>Extra Requests</w:t>
            </w:r>
          </w:p>
        </w:tc>
        <w:tc>
          <w:tcPr>
            <w:tcW w:type="dxa" w:w="4968"/>
            <w:vAlign w:val="top"/>
          </w:tcPr>
          <w:p>
            <w:r>
              <w:t>backend/src/models/ExtraLectureRequest.js; backend/src/controllers/extraLectureController.js</w:t>
            </w:r>
          </w:p>
        </w:tc>
      </w:tr>
      <w:tr>
        <w:tc>
          <w:tcPr>
            <w:tcW w:type="dxa" w:w="4968"/>
            <w:vAlign w:val="top"/>
          </w:tcPr>
          <w:p>
            <w:r>
              <w:t>Notifications</w:t>
            </w:r>
          </w:p>
        </w:tc>
        <w:tc>
          <w:tcPr>
            <w:tcW w:type="dxa" w:w="4968"/>
            <w:vAlign w:val="top"/>
          </w:tcPr>
          <w:p>
            <w:r>
              <w:t>backend/src/models/notification.js; backend/src/controllers/notificationController.js</w:t>
            </w:r>
          </w:p>
        </w:tc>
      </w:tr>
      <w:tr>
        <w:tc>
          <w:tcPr>
            <w:tcW w:type="dxa" w:w="4968"/>
            <w:vAlign w:val="top"/>
          </w:tcPr>
          <w:p>
            <w:r>
              <w:t>Frontend Routing</w:t>
            </w:r>
          </w:p>
        </w:tc>
        <w:tc>
          <w:tcPr>
            <w:tcW w:type="dxa" w:w="4968"/>
            <w:vAlign w:val="top"/>
          </w:tcPr>
          <w:p>
            <w:r>
              <w:t>frontend/src/App.jsx</w:t>
            </w:r>
          </w:p>
        </w:tc>
      </w:tr>
      <w:tr>
        <w:tc>
          <w:tcPr>
            <w:tcW w:type="dxa" w:w="4968"/>
            <w:vAlign w:val="top"/>
          </w:tcPr>
          <w:p>
            <w:r>
              <w:t>Auth State</w:t>
            </w:r>
          </w:p>
        </w:tc>
        <w:tc>
          <w:tcPr>
            <w:tcW w:type="dxa" w:w="4968"/>
            <w:vAlign w:val="top"/>
          </w:tcPr>
          <w:p>
            <w:r>
              <w:t>frontend/src/context/AuthContext.jsx</w:t>
            </w:r>
          </w:p>
        </w:tc>
      </w:tr>
      <w:tr>
        <w:tc>
          <w:tcPr>
            <w:tcW w:type="dxa" w:w="4968"/>
            <w:vAlign w:val="top"/>
          </w:tcPr>
          <w:p>
            <w:r>
              <w:t>API Client</w:t>
            </w:r>
          </w:p>
        </w:tc>
        <w:tc>
          <w:tcPr>
            <w:tcW w:type="dxa" w:w="4968"/>
            <w:vAlign w:val="top"/>
          </w:tcPr>
          <w:p>
            <w:r>
              <w:t>frontend/src/services/api.js</w:t>
            </w:r>
          </w:p>
        </w:tc>
      </w:tr>
      <w:tr>
        <w:tc>
          <w:tcPr>
            <w:tcW w:type="dxa" w:w="4968"/>
            <w:vAlign w:val="top"/>
          </w:tcPr>
          <w:p>
            <w:r>
              <w:t>Admin Layout</w:t>
            </w:r>
          </w:p>
        </w:tc>
        <w:tc>
          <w:tcPr>
            <w:tcW w:type="dxa" w:w="4968"/>
            <w:vAlign w:val="top"/>
          </w:tcPr>
          <w:p>
            <w:r>
              <w:t>frontend/src/components/AdminLayout.jsx</w:t>
            </w:r>
          </w:p>
        </w:tc>
      </w:tr>
      <w:tr>
        <w:tc>
          <w:tcPr>
            <w:tcW w:type="dxa" w:w="4968"/>
            <w:vAlign w:val="top"/>
          </w:tcPr>
          <w:p>
            <w:r>
              <w:t>Route Protection</w:t>
            </w:r>
          </w:p>
        </w:tc>
        <w:tc>
          <w:tcPr>
            <w:tcW w:type="dxa" w:w="4968"/>
            <w:vAlign w:val="top"/>
          </w:tcPr>
          <w:p>
            <w:r>
              <w:t>frontend/src/components/ProtectedRoute.jsx</w:t>
            </w:r>
          </w:p>
        </w:tc>
      </w:tr>
      <w:tr>
        <w:tc>
          <w:tcPr>
            <w:tcW w:type="dxa" w:w="4968"/>
            <w:vAlign w:val="top"/>
          </w:tcPr>
          <w:p>
            <w:r>
              <w:t>Admin Pages</w:t>
            </w:r>
          </w:p>
        </w:tc>
        <w:tc>
          <w:tcPr>
            <w:tcW w:type="dxa" w:w="4968"/>
            <w:vAlign w:val="top"/>
          </w:tcPr>
          <w:p>
            <w:r>
              <w:t>frontend/src/pages/admin/*.jsx</w:t>
            </w:r>
          </w:p>
        </w:tc>
      </w:tr>
      <w:tr>
        <w:tc>
          <w:tcPr>
            <w:tcW w:type="dxa" w:w="4968"/>
            <w:vAlign w:val="top"/>
          </w:tcPr>
          <w:p>
            <w:r>
              <w:t>Instructor Page</w:t>
            </w:r>
          </w:p>
        </w:tc>
        <w:tc>
          <w:tcPr>
            <w:tcW w:type="dxa" w:w="4968"/>
            <w:vAlign w:val="top"/>
          </w:tcPr>
          <w:p>
            <w:r>
              <w:t>frontend/src/pages/instructor/InstructorDashboard.jsx</w:t>
            </w:r>
          </w:p>
        </w:tc>
      </w:tr>
    </w:tbl>
    <w:p/>
    <w:p>
      <w:pPr>
        <w:pStyle w:val="Heading1"/>
      </w:pPr>
      <w:r>
        <w:t>23. Appendix B — Final Project Checklist</w:t>
      </w:r>
    </w:p>
    <w:p>
      <w:pPr>
        <w:pStyle w:val="ListBullet"/>
      </w:pPr>
      <w:r>
        <w:t>MongoDB connection configured.</w:t>
      </w:r>
    </w:p>
    <w:p>
      <w:pPr>
        <w:pStyle w:val="ListBullet"/>
      </w:pPr>
      <w:r>
        <w:t>JWT secret configured.</w:t>
      </w:r>
    </w:p>
    <w:p>
      <w:pPr>
        <w:pStyle w:val="ListBullet"/>
      </w:pPr>
      <w:r>
        <w:t>Cloudinary credentials configured if course images are required.</w:t>
      </w:r>
    </w:p>
    <w:p>
      <w:pPr>
        <w:pStyle w:val="ListBullet"/>
      </w:pPr>
      <w:r>
        <w:t>Backend dependencies installed.</w:t>
      </w:r>
    </w:p>
    <w:p>
      <w:pPr>
        <w:pStyle w:val="ListBullet"/>
      </w:pPr>
      <w:r>
        <w:t>Frontend dependencies installed.</w:t>
      </w:r>
    </w:p>
    <w:p>
      <w:pPr>
        <w:pStyle w:val="ListBullet"/>
      </w:pPr>
      <w:r>
        <w:t>Backend running on port 5000 or configured port.</w:t>
      </w:r>
    </w:p>
    <w:p>
      <w:pPr>
        <w:pStyle w:val="ListBullet"/>
      </w:pPr>
      <w:r>
        <w:t>Frontend started with Vite.</w:t>
      </w:r>
    </w:p>
    <w:p>
      <w:pPr>
        <w:pStyle w:val="ListBullet"/>
      </w:pPr>
      <w:r>
        <w:t>Admin seed data created only on a development database.</w:t>
      </w:r>
    </w:p>
    <w:p>
      <w:pPr>
        <w:pStyle w:val="ListBullet"/>
      </w:pPr>
      <w:r>
        <w:t>Admin can log in.</w:t>
      </w:r>
    </w:p>
    <w:p>
      <w:pPr>
        <w:pStyle w:val="ListBullet"/>
      </w:pPr>
      <w:r>
        <w:t>Instructor can log in.</w:t>
      </w:r>
    </w:p>
    <w:p>
      <w:pPr>
        <w:pStyle w:val="ListBullet"/>
      </w:pPr>
      <w:r>
        <w:t>Course creation generates lecture records.</w:t>
      </w:r>
    </w:p>
    <w:p>
      <w:pPr>
        <w:pStyle w:val="ListBullet"/>
      </w:pPr>
      <w:r>
        <w:t>Conflict validation tested.</w:t>
      </w:r>
    </w:p>
    <w:p>
      <w:pPr>
        <w:pStyle w:val="ListBullet"/>
      </w:pPr>
      <w:r>
        <w:t>Extra lecture workflow tested.</w:t>
      </w:r>
    </w:p>
    <w:p>
      <w:pPr>
        <w:pStyle w:val="ListBullet"/>
      </w:pPr>
      <w:r>
        <w:t>Notification workflow tested after notification-creation logic is wired.</w:t>
      </w:r>
    </w:p>
    <w:p>
      <w:pPr>
        <w:pStyle w:val="ListBullet"/>
      </w:pPr>
      <w:r>
        <w:t>Case-sensitive imports standardized before Linux deployment.</w:t>
      </w:r>
    </w:p>
    <w:p>
      <w:pPr>
        <w:pStyle w:val="ListBullet"/>
      </w:pPr>
      <w:r>
        <w:t>Secrets removed from source control and rotated if exposed.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Lecture Scheduling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